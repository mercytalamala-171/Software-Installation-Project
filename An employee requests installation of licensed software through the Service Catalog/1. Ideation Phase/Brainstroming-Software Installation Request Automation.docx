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9FFB2" w14:textId="77777777" w:rsidR="00612DD7" w:rsidRDefault="00000000">
      <w:pPr>
        <w:jc w:val="center"/>
      </w:pPr>
      <w:r>
        <w:rPr>
          <w:b/>
          <w:sz w:val="40"/>
        </w:rPr>
        <w:t>Ideation Phase</w:t>
      </w:r>
    </w:p>
    <w:p w14:paraId="6A3357CE" w14:textId="77777777" w:rsidR="00612DD7" w:rsidRDefault="00000000">
      <w:pPr>
        <w:jc w:val="center"/>
      </w:pPr>
      <w:r>
        <w:rPr>
          <w:b/>
          <w:sz w:val="32"/>
        </w:rPr>
        <w:t>Brainstorm &amp; Idea Prioritization Template</w:t>
      </w:r>
    </w:p>
    <w:tbl>
      <w:tblPr>
        <w:tblStyle w:val="TableGrid"/>
        <w:tblW w:w="0" w:type="auto"/>
        <w:jc w:val="center"/>
        <w:tblLook w:val="04A0" w:firstRow="1" w:lastRow="0" w:firstColumn="1" w:lastColumn="0" w:noHBand="0" w:noVBand="1"/>
      </w:tblPr>
      <w:tblGrid>
        <w:gridCol w:w="5179"/>
        <w:gridCol w:w="5179"/>
      </w:tblGrid>
      <w:tr w:rsidR="00612DD7" w14:paraId="076CDA53" w14:textId="77777777">
        <w:trPr>
          <w:jc w:val="center"/>
        </w:trPr>
        <w:tc>
          <w:tcPr>
            <w:tcW w:w="5184" w:type="dxa"/>
          </w:tcPr>
          <w:p w14:paraId="4EBC7BB0" w14:textId="77777777" w:rsidR="00612DD7" w:rsidRDefault="00000000">
            <w:r>
              <w:t>Date</w:t>
            </w:r>
          </w:p>
        </w:tc>
        <w:tc>
          <w:tcPr>
            <w:tcW w:w="5184" w:type="dxa"/>
          </w:tcPr>
          <w:p w14:paraId="2FE1E076" w14:textId="0EC00896" w:rsidR="00612DD7" w:rsidRDefault="00183AEE">
            <w:r>
              <w:t>01 September 2026</w:t>
            </w:r>
          </w:p>
        </w:tc>
      </w:tr>
      <w:tr w:rsidR="00612DD7" w14:paraId="610E0847" w14:textId="77777777">
        <w:trPr>
          <w:jc w:val="center"/>
        </w:trPr>
        <w:tc>
          <w:tcPr>
            <w:tcW w:w="5184" w:type="dxa"/>
          </w:tcPr>
          <w:p w14:paraId="76005241" w14:textId="77777777" w:rsidR="00612DD7" w:rsidRDefault="00000000">
            <w:r>
              <w:t>Team ID</w:t>
            </w:r>
          </w:p>
        </w:tc>
        <w:tc>
          <w:tcPr>
            <w:tcW w:w="5184" w:type="dxa"/>
          </w:tcPr>
          <w:p w14:paraId="056078FC" w14:textId="77777777" w:rsidR="00612DD7" w:rsidRDefault="00000000">
            <w:r>
              <w:t>Individual Project</w:t>
            </w:r>
          </w:p>
        </w:tc>
      </w:tr>
      <w:tr w:rsidR="00612DD7" w14:paraId="384E048B" w14:textId="77777777">
        <w:trPr>
          <w:jc w:val="center"/>
        </w:trPr>
        <w:tc>
          <w:tcPr>
            <w:tcW w:w="5184" w:type="dxa"/>
          </w:tcPr>
          <w:p w14:paraId="7260767D" w14:textId="77777777" w:rsidR="00612DD7" w:rsidRDefault="00000000">
            <w:r>
              <w:t>Project Name</w:t>
            </w:r>
          </w:p>
        </w:tc>
        <w:tc>
          <w:tcPr>
            <w:tcW w:w="5184" w:type="dxa"/>
          </w:tcPr>
          <w:p w14:paraId="79AE8C6C" w14:textId="77777777" w:rsidR="00612DD7" w:rsidRDefault="00000000">
            <w:r>
              <w:t>Software Installation Request Automation in ServiceNow</w:t>
            </w:r>
          </w:p>
        </w:tc>
      </w:tr>
      <w:tr w:rsidR="00612DD7" w14:paraId="54CC8C06" w14:textId="77777777">
        <w:trPr>
          <w:jc w:val="center"/>
        </w:trPr>
        <w:tc>
          <w:tcPr>
            <w:tcW w:w="5184" w:type="dxa"/>
          </w:tcPr>
          <w:p w14:paraId="24112556" w14:textId="77777777" w:rsidR="00612DD7" w:rsidRDefault="00000000">
            <w:r>
              <w:t>Maximum Marks</w:t>
            </w:r>
          </w:p>
        </w:tc>
        <w:tc>
          <w:tcPr>
            <w:tcW w:w="5184" w:type="dxa"/>
          </w:tcPr>
          <w:p w14:paraId="40D209BE" w14:textId="77777777" w:rsidR="00612DD7" w:rsidRDefault="00000000">
            <w:r>
              <w:t>4 Marks</w:t>
            </w:r>
          </w:p>
        </w:tc>
      </w:tr>
    </w:tbl>
    <w:p w14:paraId="46249F64" w14:textId="77777777" w:rsidR="00612DD7" w:rsidRDefault="00000000">
      <w:r>
        <w:rPr>
          <w:b/>
          <w:sz w:val="26"/>
        </w:rPr>
        <w:t>Brainstorm &amp; Idea Prioritization Template:</w:t>
      </w:r>
    </w:p>
    <w:p w14:paraId="060397AC" w14:textId="77777777" w:rsidR="00612DD7" w:rsidRDefault="00000000">
      <w:r>
        <w:t>Brainstorming provides a free and open environment that encourages creative thinking and problem solving. For this individual project, the same ideation process is completed independently to generate, group and prioritize ideas for the Software Installation Request Automation in ServiceNow project.</w:t>
      </w:r>
    </w:p>
    <w:p w14:paraId="52DE5AE1" w14:textId="77777777" w:rsidR="00612DD7" w:rsidRDefault="00000000">
      <w:r>
        <w:t>Use this template in your own brainstorming session so the project concept can be shaped systematically.</w:t>
      </w:r>
    </w:p>
    <w:p w14:paraId="375148D3" w14:textId="77777777" w:rsidR="00612DD7" w:rsidRDefault="00000000">
      <w:r>
        <w:t xml:space="preserve">Reference: </w:t>
      </w:r>
      <w:r>
        <w:rPr>
          <w:color w:val="0066CC"/>
        </w:rPr>
        <w:t>https://www.mural.co/templates/brainstorm-and-idea-prioritization</w:t>
      </w:r>
    </w:p>
    <w:p w14:paraId="44638D62" w14:textId="77777777" w:rsidR="00612DD7" w:rsidRDefault="00000000">
      <w:r>
        <w:rPr>
          <w:b/>
          <w:sz w:val="24"/>
        </w:rPr>
        <w:t>Step-1: Team Gathering, Collaboration and Select the Problem Statement</w:t>
      </w:r>
    </w:p>
    <w:p w14:paraId="3A33D46D" w14:textId="77777777" w:rsidR="00612DD7" w:rsidRDefault="00000000">
      <w:pPr>
        <w:jc w:val="center"/>
      </w:pPr>
      <w:r>
        <w:rPr>
          <w:noProof/>
        </w:rPr>
        <w:drawing>
          <wp:inline distT="0" distB="0" distL="0" distR="0" wp14:anchorId="5002F497" wp14:editId="7CEC783F">
            <wp:extent cx="6463101" cy="3770142"/>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png"/>
                    <pic:cNvPicPr/>
                  </pic:nvPicPr>
                  <pic:blipFill>
                    <a:blip r:embed="rId6"/>
                    <a:stretch>
                      <a:fillRect/>
                    </a:stretch>
                  </pic:blipFill>
                  <pic:spPr>
                    <a:xfrm>
                      <a:off x="0" y="0"/>
                      <a:ext cx="6479699" cy="3779824"/>
                    </a:xfrm>
                    <a:prstGeom prst="rect">
                      <a:avLst/>
                    </a:prstGeom>
                  </pic:spPr>
                </pic:pic>
              </a:graphicData>
            </a:graphic>
          </wp:inline>
        </w:drawing>
      </w:r>
    </w:p>
    <w:p w14:paraId="71691BAF" w14:textId="77777777" w:rsidR="00612DD7" w:rsidRDefault="00000000">
      <w:r>
        <w:br w:type="page"/>
      </w:r>
    </w:p>
    <w:p w14:paraId="6857EA5A" w14:textId="77777777" w:rsidR="00612DD7" w:rsidRDefault="00000000">
      <w:r>
        <w:rPr>
          <w:b/>
          <w:sz w:val="24"/>
        </w:rPr>
        <w:lastRenderedPageBreak/>
        <w:t>Step-2: Brainstorm, Idea Listing and Grouping</w:t>
      </w:r>
    </w:p>
    <w:p w14:paraId="0FC6808D" w14:textId="77777777" w:rsidR="00612DD7" w:rsidRDefault="00000000">
      <w:pPr>
        <w:jc w:val="center"/>
      </w:pPr>
      <w:r>
        <w:rPr>
          <w:noProof/>
        </w:rPr>
        <w:drawing>
          <wp:inline distT="0" distB="0" distL="0" distR="0" wp14:anchorId="4696D01B" wp14:editId="22BA6C95">
            <wp:extent cx="6126480" cy="3573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png"/>
                    <pic:cNvPicPr/>
                  </pic:nvPicPr>
                  <pic:blipFill>
                    <a:blip r:embed="rId7"/>
                    <a:stretch>
                      <a:fillRect/>
                    </a:stretch>
                  </pic:blipFill>
                  <pic:spPr>
                    <a:xfrm>
                      <a:off x="0" y="0"/>
                      <a:ext cx="6126480" cy="3573780"/>
                    </a:xfrm>
                    <a:prstGeom prst="rect">
                      <a:avLst/>
                    </a:prstGeom>
                  </pic:spPr>
                </pic:pic>
              </a:graphicData>
            </a:graphic>
          </wp:inline>
        </w:drawing>
      </w:r>
    </w:p>
    <w:p w14:paraId="78D1D2A7" w14:textId="77777777" w:rsidR="00B04870" w:rsidRDefault="00B04870" w:rsidP="00B04870">
      <w:r>
        <w:rPr>
          <w:b/>
          <w:sz w:val="24"/>
        </w:rPr>
        <w:t>Step-3: Idea Prioritization</w:t>
      </w:r>
    </w:p>
    <w:p w14:paraId="248B4376" w14:textId="77777777" w:rsidR="00B04870" w:rsidRDefault="00B04870" w:rsidP="00B04870">
      <w:pPr>
        <w:jc w:val="center"/>
      </w:pPr>
      <w:r>
        <w:rPr>
          <w:noProof/>
        </w:rPr>
        <w:drawing>
          <wp:inline distT="0" distB="0" distL="0" distR="0" wp14:anchorId="0DA7C3D6" wp14:editId="7810A488">
            <wp:extent cx="6126480" cy="4084320"/>
            <wp:effectExtent l="0" t="0" r="0" b="0"/>
            <wp:docPr id="1157058882" name="Picture 1157058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3.png"/>
                    <pic:cNvPicPr/>
                  </pic:nvPicPr>
                  <pic:blipFill>
                    <a:blip r:embed="rId8"/>
                    <a:stretch>
                      <a:fillRect/>
                    </a:stretch>
                  </pic:blipFill>
                  <pic:spPr>
                    <a:xfrm>
                      <a:off x="0" y="0"/>
                      <a:ext cx="6126480" cy="4084320"/>
                    </a:xfrm>
                    <a:prstGeom prst="rect">
                      <a:avLst/>
                    </a:prstGeom>
                  </pic:spPr>
                </pic:pic>
              </a:graphicData>
            </a:graphic>
          </wp:inline>
        </w:drawing>
      </w:r>
    </w:p>
    <w:p w14:paraId="60524A8D" w14:textId="5A23FC6C" w:rsidR="00612DD7" w:rsidRDefault="00612DD7" w:rsidP="00B04870"/>
    <w:sectPr w:rsidR="00612DD7"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0498576">
    <w:abstractNumId w:val="8"/>
  </w:num>
  <w:num w:numId="2" w16cid:durableId="1749305898">
    <w:abstractNumId w:val="6"/>
  </w:num>
  <w:num w:numId="3" w16cid:durableId="1621719760">
    <w:abstractNumId w:val="5"/>
  </w:num>
  <w:num w:numId="4" w16cid:durableId="15008669">
    <w:abstractNumId w:val="4"/>
  </w:num>
  <w:num w:numId="5" w16cid:durableId="665011082">
    <w:abstractNumId w:val="7"/>
  </w:num>
  <w:num w:numId="6" w16cid:durableId="259602865">
    <w:abstractNumId w:val="3"/>
  </w:num>
  <w:num w:numId="7" w16cid:durableId="1660304247">
    <w:abstractNumId w:val="2"/>
  </w:num>
  <w:num w:numId="8" w16cid:durableId="1023047377">
    <w:abstractNumId w:val="1"/>
  </w:num>
  <w:num w:numId="9" w16cid:durableId="867570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3AEE"/>
    <w:rsid w:val="00261383"/>
    <w:rsid w:val="0029639D"/>
    <w:rsid w:val="00326F90"/>
    <w:rsid w:val="00612DD7"/>
    <w:rsid w:val="00705FA2"/>
    <w:rsid w:val="00AA1D8D"/>
    <w:rsid w:val="00B0487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A69E2E"/>
  <w14:defaultImageDpi w14:val="300"/>
  <w15:docId w15:val="{F7CAE690-449F-4676-965E-C2C59F68F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131</Words>
  <Characters>749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talamala mercy</cp:lastModifiedBy>
  <cp:revision>2</cp:revision>
  <dcterms:created xsi:type="dcterms:W3CDTF">2026-09-08T05:27:00Z</dcterms:created>
  <dcterms:modified xsi:type="dcterms:W3CDTF">2026-09-08T05:27:00Z</dcterms:modified>
  <cp:category/>
</cp:coreProperties>
</file>