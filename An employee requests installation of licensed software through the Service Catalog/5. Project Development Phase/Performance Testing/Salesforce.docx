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17D61" w14:textId="77777777" w:rsidR="00D15C60" w:rsidRDefault="00000000">
      <w:pPr>
        <w:jc w:val="center"/>
        <w:rPr>
          <w:rFonts w:hint="eastAsia"/>
        </w:rPr>
      </w:pPr>
      <w:r>
        <w:rPr>
          <w:b/>
          <w:sz w:val="32"/>
        </w:rPr>
        <w:t>Project Development Phase</w:t>
      </w:r>
    </w:p>
    <w:p w14:paraId="6713D6F1" w14:textId="77777777" w:rsidR="00D15C60" w:rsidRDefault="00000000">
      <w:pPr>
        <w:jc w:val="center"/>
        <w:rPr>
          <w:rFonts w:hint="eastAsia"/>
        </w:rPr>
      </w:pPr>
      <w:r>
        <w:rPr>
          <w:b/>
          <w:sz w:val="28"/>
        </w:rPr>
        <w:t>Model Performance Test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95"/>
        <w:gridCol w:w="5395"/>
      </w:tblGrid>
      <w:tr w:rsidR="00D15C60" w14:paraId="53B5458A" w14:textId="77777777">
        <w:trPr>
          <w:jc w:val="center"/>
        </w:trPr>
        <w:tc>
          <w:tcPr>
            <w:tcW w:w="5400" w:type="dxa"/>
            <w:vAlign w:val="center"/>
          </w:tcPr>
          <w:p w14:paraId="7F29BA2F" w14:textId="77777777" w:rsidR="00D15C6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5400" w:type="dxa"/>
            <w:vAlign w:val="center"/>
          </w:tcPr>
          <w:p w14:paraId="7ED886B8" w14:textId="6F5A1000" w:rsidR="00D15C60" w:rsidRDefault="004E6828">
            <w:pPr>
              <w:rPr>
                <w:rFonts w:hint="eastAsia"/>
              </w:rPr>
            </w:pPr>
            <w:r>
              <w:t>01 September 2026</w:t>
            </w:r>
          </w:p>
        </w:tc>
      </w:tr>
      <w:tr w:rsidR="00D15C60" w14:paraId="7496170A" w14:textId="77777777">
        <w:trPr>
          <w:jc w:val="center"/>
        </w:trPr>
        <w:tc>
          <w:tcPr>
            <w:tcW w:w="5400" w:type="dxa"/>
            <w:vAlign w:val="center"/>
          </w:tcPr>
          <w:p w14:paraId="6C39B358" w14:textId="77777777" w:rsidR="00D15C6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Team ID</w:t>
            </w:r>
          </w:p>
        </w:tc>
        <w:tc>
          <w:tcPr>
            <w:tcW w:w="5400" w:type="dxa"/>
            <w:vAlign w:val="center"/>
          </w:tcPr>
          <w:p w14:paraId="7CA22C9A" w14:textId="3AF9644A" w:rsidR="00D15C60" w:rsidRDefault="004E6828">
            <w:pPr>
              <w:rPr>
                <w:rFonts w:hint="eastAsia"/>
              </w:rPr>
            </w:pPr>
            <w:r>
              <w:t>Individual Project</w:t>
            </w:r>
          </w:p>
        </w:tc>
      </w:tr>
      <w:tr w:rsidR="00D15C60" w14:paraId="0EC158C3" w14:textId="77777777">
        <w:trPr>
          <w:jc w:val="center"/>
        </w:trPr>
        <w:tc>
          <w:tcPr>
            <w:tcW w:w="5400" w:type="dxa"/>
            <w:vAlign w:val="center"/>
          </w:tcPr>
          <w:p w14:paraId="3CFEC7A7" w14:textId="77777777" w:rsidR="00D15C6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Project Name</w:t>
            </w:r>
          </w:p>
        </w:tc>
        <w:tc>
          <w:tcPr>
            <w:tcW w:w="5400" w:type="dxa"/>
            <w:vAlign w:val="center"/>
          </w:tcPr>
          <w:p w14:paraId="153E3699" w14:textId="77777777" w:rsidR="00D15C60" w:rsidRDefault="00000000">
            <w:pPr>
              <w:rPr>
                <w:rFonts w:hint="eastAsia"/>
              </w:rPr>
            </w:pPr>
            <w:r>
              <w:rPr>
                <w:sz w:val="18"/>
              </w:rPr>
              <w:t>Software Installation Request Automation in ServiceNow Using Service Catalog and Workflows</w:t>
            </w:r>
          </w:p>
        </w:tc>
      </w:tr>
      <w:tr w:rsidR="00D15C60" w14:paraId="31D3A471" w14:textId="77777777">
        <w:trPr>
          <w:jc w:val="center"/>
        </w:trPr>
        <w:tc>
          <w:tcPr>
            <w:tcW w:w="5400" w:type="dxa"/>
            <w:vAlign w:val="center"/>
          </w:tcPr>
          <w:p w14:paraId="2A76E7C4" w14:textId="77777777" w:rsidR="00D15C60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Maximum Marks</w:t>
            </w:r>
          </w:p>
        </w:tc>
        <w:tc>
          <w:tcPr>
            <w:tcW w:w="5400" w:type="dxa"/>
            <w:vAlign w:val="center"/>
          </w:tcPr>
          <w:p w14:paraId="2EA60326" w14:textId="77777777" w:rsidR="00D15C60" w:rsidRDefault="00000000">
            <w:pPr>
              <w:rPr>
                <w:rFonts w:hint="eastAsia"/>
              </w:rPr>
            </w:pPr>
            <w:r>
              <w:rPr>
                <w:sz w:val="18"/>
              </w:rPr>
              <w:t>________________</w:t>
            </w:r>
          </w:p>
        </w:tc>
      </w:tr>
    </w:tbl>
    <w:p w14:paraId="1F586283" w14:textId="77777777" w:rsidR="00D15C60" w:rsidRDefault="00000000">
      <w:pPr>
        <w:spacing w:before="60" w:after="40"/>
        <w:rPr>
          <w:rFonts w:hint="eastAsia"/>
        </w:rPr>
      </w:pPr>
      <w:r>
        <w:rPr>
          <w:b/>
          <w:sz w:val="22"/>
        </w:rPr>
        <w:t>Model Performance Testing:</w:t>
      </w:r>
    </w:p>
    <w:p w14:paraId="1CC7FECE" w14:textId="77777777" w:rsidR="00D15C60" w:rsidRDefault="00000000">
      <w:pPr>
        <w:rPr>
          <w:rFonts w:hint="eastAsia"/>
        </w:rPr>
      </w:pPr>
      <w:r>
        <w:t>Project team shall fill the following information in model performance testing template.</w:t>
      </w:r>
    </w:p>
    <w:tbl>
      <w:tblPr>
        <w:tblStyle w:val="TableGrid"/>
        <w:tblW w:w="12110" w:type="dxa"/>
        <w:jc w:val="center"/>
        <w:tblLook w:val="04A0" w:firstRow="1" w:lastRow="0" w:firstColumn="1" w:lastColumn="0" w:noHBand="0" w:noVBand="1"/>
      </w:tblPr>
      <w:tblGrid>
        <w:gridCol w:w="765"/>
        <w:gridCol w:w="1322"/>
        <w:gridCol w:w="3494"/>
        <w:gridCol w:w="6529"/>
      </w:tblGrid>
      <w:tr w:rsidR="00D15C60" w14:paraId="0875A619" w14:textId="77777777" w:rsidTr="004E6828">
        <w:trPr>
          <w:trHeight w:val="1590"/>
          <w:jc w:val="center"/>
        </w:trPr>
        <w:tc>
          <w:tcPr>
            <w:tcW w:w="657" w:type="dxa"/>
            <w:vAlign w:val="center"/>
          </w:tcPr>
          <w:p w14:paraId="3F86D5B1" w14:textId="77777777" w:rsidR="00D15C60" w:rsidRPr="004E6828" w:rsidRDefault="00000000">
            <w:pPr>
              <w:rPr>
                <w:rFonts w:hint="eastAsia"/>
                <w:sz w:val="22"/>
              </w:rPr>
            </w:pPr>
            <w:proofErr w:type="spellStart"/>
            <w:r w:rsidRPr="004E6828">
              <w:rPr>
                <w:b/>
                <w:sz w:val="22"/>
              </w:rPr>
              <w:t>S.No</w:t>
            </w:r>
            <w:proofErr w:type="spellEnd"/>
            <w:r w:rsidRPr="004E6828">
              <w:rPr>
                <w:b/>
                <w:sz w:val="22"/>
              </w:rPr>
              <w:t>.</w:t>
            </w:r>
          </w:p>
        </w:tc>
        <w:tc>
          <w:tcPr>
            <w:tcW w:w="1069" w:type="dxa"/>
            <w:vAlign w:val="center"/>
          </w:tcPr>
          <w:p w14:paraId="32C0AB43" w14:textId="77777777" w:rsidR="00D15C60" w:rsidRPr="004E6828" w:rsidRDefault="00000000">
            <w:pPr>
              <w:rPr>
                <w:rFonts w:hint="eastAsia"/>
                <w:sz w:val="22"/>
              </w:rPr>
            </w:pPr>
            <w:r w:rsidRPr="004E6828">
              <w:rPr>
                <w:b/>
                <w:sz w:val="22"/>
              </w:rPr>
              <w:t>Parameter</w:t>
            </w:r>
          </w:p>
        </w:tc>
        <w:tc>
          <w:tcPr>
            <w:tcW w:w="4793" w:type="dxa"/>
            <w:vAlign w:val="center"/>
          </w:tcPr>
          <w:p w14:paraId="2476F984" w14:textId="77777777" w:rsidR="00D15C60" w:rsidRPr="004E6828" w:rsidRDefault="00000000">
            <w:pPr>
              <w:rPr>
                <w:rFonts w:hint="eastAsia"/>
                <w:sz w:val="22"/>
              </w:rPr>
            </w:pPr>
            <w:r w:rsidRPr="004E6828">
              <w:rPr>
                <w:b/>
                <w:sz w:val="22"/>
              </w:rPr>
              <w:t>Values</w:t>
            </w:r>
          </w:p>
        </w:tc>
        <w:tc>
          <w:tcPr>
            <w:tcW w:w="5591" w:type="dxa"/>
            <w:vAlign w:val="center"/>
          </w:tcPr>
          <w:p w14:paraId="034EFE12" w14:textId="77777777" w:rsidR="00D15C60" w:rsidRPr="004E6828" w:rsidRDefault="00000000">
            <w:pPr>
              <w:rPr>
                <w:rFonts w:hint="eastAsia"/>
                <w:sz w:val="22"/>
              </w:rPr>
            </w:pPr>
            <w:r w:rsidRPr="004E6828">
              <w:rPr>
                <w:b/>
                <w:sz w:val="22"/>
              </w:rPr>
              <w:t>Screenshot</w:t>
            </w:r>
          </w:p>
        </w:tc>
      </w:tr>
      <w:tr w:rsidR="00D15C60" w14:paraId="65AD607E" w14:textId="77777777" w:rsidTr="004E6828">
        <w:trPr>
          <w:trHeight w:val="4602"/>
          <w:jc w:val="center"/>
        </w:trPr>
        <w:tc>
          <w:tcPr>
            <w:tcW w:w="657" w:type="dxa"/>
          </w:tcPr>
          <w:p w14:paraId="2471D159" w14:textId="77777777" w:rsidR="00D15C60" w:rsidRPr="004E6828" w:rsidRDefault="00000000">
            <w:pPr>
              <w:rPr>
                <w:rFonts w:hint="eastAsia"/>
                <w:sz w:val="22"/>
              </w:rPr>
            </w:pPr>
            <w:r w:rsidRPr="004E6828">
              <w:rPr>
                <w:sz w:val="22"/>
              </w:rPr>
              <w:t>1</w:t>
            </w:r>
          </w:p>
        </w:tc>
        <w:tc>
          <w:tcPr>
            <w:tcW w:w="1069" w:type="dxa"/>
          </w:tcPr>
          <w:p w14:paraId="3D78F9A5" w14:textId="77777777" w:rsidR="00D15C60" w:rsidRPr="004E6828" w:rsidRDefault="00000000">
            <w:pPr>
              <w:rPr>
                <w:rFonts w:hint="eastAsia"/>
                <w:sz w:val="22"/>
              </w:rPr>
            </w:pPr>
            <w:r w:rsidRPr="004E6828">
              <w:rPr>
                <w:sz w:val="22"/>
              </w:rPr>
              <w:t>Model Summary</w:t>
            </w:r>
          </w:p>
        </w:tc>
        <w:tc>
          <w:tcPr>
            <w:tcW w:w="4793" w:type="dxa"/>
          </w:tcPr>
          <w:p w14:paraId="650E13FB" w14:textId="77777777" w:rsidR="00D15C60" w:rsidRPr="004E6828" w:rsidRDefault="00000000">
            <w:pPr>
              <w:rPr>
                <w:rFonts w:hint="eastAsia"/>
                <w:sz w:val="22"/>
              </w:rPr>
            </w:pPr>
            <w:r w:rsidRPr="004E6828">
              <w:rPr>
                <w:sz w:val="22"/>
              </w:rPr>
              <w:t>ServiceNow automation setup for software installation request management using Service Catalog, variables, workflows, approval, task automation, tables, Business Rules, notifications, SLA monitoring, and Update Sets.</w:t>
            </w:r>
          </w:p>
        </w:tc>
        <w:tc>
          <w:tcPr>
            <w:tcW w:w="5591" w:type="dxa"/>
          </w:tcPr>
          <w:p w14:paraId="68216F07" w14:textId="19C77874" w:rsidR="00D15C60" w:rsidRPr="004E6828" w:rsidRDefault="004E6828">
            <w:pPr>
              <w:rPr>
                <w:rFonts w:hint="eastAsia"/>
                <w:sz w:val="22"/>
              </w:rPr>
            </w:pPr>
            <w:r w:rsidRPr="004E6828">
              <w:rPr>
                <w:sz w:val="22"/>
              </w:rPr>
              <w:drawing>
                <wp:inline distT="0" distB="0" distL="0" distR="0" wp14:anchorId="1464CC61" wp14:editId="43D3D2A8">
                  <wp:extent cx="4009292" cy="2869116"/>
                  <wp:effectExtent l="0" t="0" r="0" b="7620"/>
                  <wp:docPr id="1557275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27548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3598" cy="3015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5C60" w14:paraId="37FE79E5" w14:textId="77777777" w:rsidTr="004E6828">
        <w:trPr>
          <w:trHeight w:val="1590"/>
          <w:jc w:val="center"/>
        </w:trPr>
        <w:tc>
          <w:tcPr>
            <w:tcW w:w="657" w:type="dxa"/>
          </w:tcPr>
          <w:p w14:paraId="475BB2C4" w14:textId="77777777" w:rsidR="00D15C60" w:rsidRPr="004E6828" w:rsidRDefault="00000000">
            <w:pPr>
              <w:rPr>
                <w:rFonts w:hint="eastAsia"/>
                <w:sz w:val="22"/>
              </w:rPr>
            </w:pPr>
            <w:r w:rsidRPr="004E6828">
              <w:rPr>
                <w:sz w:val="22"/>
              </w:rPr>
              <w:t>2</w:t>
            </w:r>
          </w:p>
        </w:tc>
        <w:tc>
          <w:tcPr>
            <w:tcW w:w="1069" w:type="dxa"/>
          </w:tcPr>
          <w:p w14:paraId="23E5DFBF" w14:textId="77777777" w:rsidR="00D15C60" w:rsidRPr="004E6828" w:rsidRDefault="00000000">
            <w:pPr>
              <w:rPr>
                <w:rFonts w:hint="eastAsia"/>
                <w:sz w:val="22"/>
              </w:rPr>
            </w:pPr>
            <w:r w:rsidRPr="004E6828">
              <w:rPr>
                <w:sz w:val="22"/>
              </w:rPr>
              <w:t>Accuracy</w:t>
            </w:r>
          </w:p>
        </w:tc>
        <w:tc>
          <w:tcPr>
            <w:tcW w:w="4793" w:type="dxa"/>
          </w:tcPr>
          <w:p w14:paraId="44C5745C" w14:textId="77777777" w:rsidR="00D15C60" w:rsidRPr="004E6828" w:rsidRDefault="00000000">
            <w:pPr>
              <w:rPr>
                <w:rFonts w:hint="eastAsia"/>
                <w:sz w:val="22"/>
              </w:rPr>
            </w:pPr>
            <w:r w:rsidRPr="004E6828">
              <w:rPr>
                <w:sz w:val="22"/>
              </w:rPr>
              <w:t>Not specified in the project document.</w:t>
            </w:r>
          </w:p>
        </w:tc>
        <w:tc>
          <w:tcPr>
            <w:tcW w:w="5591" w:type="dxa"/>
          </w:tcPr>
          <w:p w14:paraId="651DA35A" w14:textId="3D10AA28" w:rsidR="00D15C60" w:rsidRPr="004E6828" w:rsidRDefault="00D15C60">
            <w:pPr>
              <w:rPr>
                <w:sz w:val="22"/>
              </w:rPr>
            </w:pPr>
          </w:p>
          <w:p w14:paraId="1022D506" w14:textId="23530B37" w:rsidR="004E6828" w:rsidRPr="004E6828" w:rsidRDefault="004E6828">
            <w:pPr>
              <w:pBdr>
                <w:top w:val="single" w:sz="12" w:space="1" w:color="auto"/>
                <w:bottom w:val="single" w:sz="12" w:space="1" w:color="auto"/>
              </w:pBdr>
              <w:rPr>
                <w:sz w:val="22"/>
              </w:rPr>
            </w:pPr>
          </w:p>
          <w:p w14:paraId="00FD0692" w14:textId="10336766" w:rsidR="004E6828" w:rsidRPr="004E6828" w:rsidRDefault="004E6828">
            <w:pPr>
              <w:pBdr>
                <w:bottom w:val="single" w:sz="12" w:space="1" w:color="auto"/>
                <w:between w:val="single" w:sz="12" w:space="1" w:color="auto"/>
              </w:pBdr>
              <w:rPr>
                <w:sz w:val="22"/>
              </w:rPr>
            </w:pPr>
          </w:p>
          <w:p w14:paraId="2B62E774" w14:textId="6049FD56" w:rsidR="004E6828" w:rsidRPr="004E6828" w:rsidRDefault="004E6828">
            <w:pPr>
              <w:rPr>
                <w:sz w:val="22"/>
              </w:rPr>
            </w:pPr>
            <w:r w:rsidRPr="004E6828">
              <w:rPr>
                <w:sz w:val="22"/>
              </w:rPr>
              <w:t>______________________________________________________________</w:t>
            </w:r>
          </w:p>
          <w:p w14:paraId="660DBC52" w14:textId="7FE92547" w:rsidR="004E6828" w:rsidRPr="004E6828" w:rsidRDefault="004E6828">
            <w:pPr>
              <w:rPr>
                <w:rFonts w:hint="eastAsia"/>
                <w:sz w:val="22"/>
              </w:rPr>
            </w:pPr>
            <w:r w:rsidRPr="004E6828">
              <w:rPr>
                <w:sz w:val="22"/>
              </w:rPr>
              <w:t>______________________________________________________________</w:t>
            </w:r>
          </w:p>
        </w:tc>
      </w:tr>
      <w:tr w:rsidR="004E6828" w14:paraId="0D0B573E" w14:textId="77777777" w:rsidTr="004E6828">
        <w:trPr>
          <w:trHeight w:val="3016"/>
          <w:jc w:val="center"/>
        </w:trPr>
        <w:tc>
          <w:tcPr>
            <w:tcW w:w="657" w:type="dxa"/>
          </w:tcPr>
          <w:p w14:paraId="38971371" w14:textId="77777777" w:rsidR="004E6828" w:rsidRPr="004E6828" w:rsidRDefault="004E6828" w:rsidP="004E6828">
            <w:pPr>
              <w:rPr>
                <w:rFonts w:hint="eastAsia"/>
                <w:sz w:val="22"/>
              </w:rPr>
            </w:pPr>
            <w:r w:rsidRPr="004E6828">
              <w:rPr>
                <w:sz w:val="22"/>
              </w:rPr>
              <w:t>3</w:t>
            </w:r>
          </w:p>
        </w:tc>
        <w:tc>
          <w:tcPr>
            <w:tcW w:w="1069" w:type="dxa"/>
          </w:tcPr>
          <w:p w14:paraId="16D1BA4F" w14:textId="77777777" w:rsidR="004E6828" w:rsidRPr="004E6828" w:rsidRDefault="004E6828" w:rsidP="004E6828">
            <w:pPr>
              <w:rPr>
                <w:rFonts w:hint="eastAsia"/>
                <w:sz w:val="22"/>
              </w:rPr>
            </w:pPr>
            <w:r w:rsidRPr="004E6828">
              <w:rPr>
                <w:sz w:val="22"/>
              </w:rPr>
              <w:t>Confidence Score (Only Yolo Projects)</w:t>
            </w:r>
          </w:p>
        </w:tc>
        <w:tc>
          <w:tcPr>
            <w:tcW w:w="4793" w:type="dxa"/>
          </w:tcPr>
          <w:p w14:paraId="06E51D87" w14:textId="77777777" w:rsidR="004E6828" w:rsidRPr="004E6828" w:rsidRDefault="004E6828" w:rsidP="004E6828">
            <w:pPr>
              <w:rPr>
                <w:rFonts w:hint="eastAsia"/>
                <w:sz w:val="22"/>
              </w:rPr>
            </w:pPr>
            <w:r w:rsidRPr="004E6828">
              <w:rPr>
                <w:sz w:val="22"/>
              </w:rPr>
              <w:t>Not applicable to this ServiceNow project.</w:t>
            </w:r>
          </w:p>
        </w:tc>
        <w:tc>
          <w:tcPr>
            <w:tcW w:w="5591" w:type="dxa"/>
          </w:tcPr>
          <w:p w14:paraId="3EFE24D0" w14:textId="77777777" w:rsidR="004E6828" w:rsidRPr="004E6828" w:rsidRDefault="004E6828" w:rsidP="004E6828">
            <w:pPr>
              <w:rPr>
                <w:sz w:val="22"/>
              </w:rPr>
            </w:pPr>
          </w:p>
          <w:p w14:paraId="4F0EB583" w14:textId="02564A98" w:rsidR="004E6828" w:rsidRPr="004E6828" w:rsidRDefault="004E6828" w:rsidP="004E6828">
            <w:pPr>
              <w:pBdr>
                <w:top w:val="single" w:sz="12" w:space="1" w:color="auto"/>
                <w:bottom w:val="single" w:sz="12" w:space="1" w:color="auto"/>
              </w:pBdr>
              <w:rPr>
                <w:sz w:val="22"/>
              </w:rPr>
            </w:pPr>
          </w:p>
          <w:p w14:paraId="31999A3B" w14:textId="6CBE9782" w:rsidR="004E6828" w:rsidRPr="004E6828" w:rsidRDefault="004E6828" w:rsidP="004E6828">
            <w:pPr>
              <w:pBdr>
                <w:bottom w:val="single" w:sz="12" w:space="1" w:color="auto"/>
                <w:between w:val="single" w:sz="12" w:space="1" w:color="auto"/>
              </w:pBdr>
              <w:rPr>
                <w:sz w:val="22"/>
              </w:rPr>
            </w:pPr>
          </w:p>
          <w:p w14:paraId="7DF5771D" w14:textId="4CE783A1" w:rsidR="004E6828" w:rsidRPr="004E6828" w:rsidRDefault="004E6828" w:rsidP="004E6828">
            <w:pPr>
              <w:pBdr>
                <w:bottom w:val="single" w:sz="12" w:space="1" w:color="auto"/>
                <w:between w:val="single" w:sz="12" w:space="1" w:color="auto"/>
              </w:pBdr>
              <w:rPr>
                <w:sz w:val="22"/>
              </w:rPr>
            </w:pPr>
          </w:p>
          <w:p w14:paraId="41C3CC6C" w14:textId="0F861198" w:rsidR="004E6828" w:rsidRPr="004E6828" w:rsidRDefault="004E6828" w:rsidP="004E6828">
            <w:pPr>
              <w:pBdr>
                <w:bottom w:val="single" w:sz="12" w:space="1" w:color="auto"/>
                <w:between w:val="single" w:sz="12" w:space="1" w:color="auto"/>
              </w:pBdr>
              <w:rPr>
                <w:sz w:val="22"/>
              </w:rPr>
            </w:pPr>
          </w:p>
          <w:p w14:paraId="0B3B234C" w14:textId="76C5DBCB" w:rsidR="004E6828" w:rsidRPr="004E6828" w:rsidRDefault="004E6828" w:rsidP="004E6828">
            <w:pPr>
              <w:pBdr>
                <w:bottom w:val="single" w:sz="12" w:space="1" w:color="auto"/>
                <w:between w:val="single" w:sz="12" w:space="1" w:color="auto"/>
              </w:pBdr>
              <w:rPr>
                <w:sz w:val="22"/>
              </w:rPr>
            </w:pPr>
          </w:p>
          <w:p w14:paraId="0E9B2FCC" w14:textId="72854B05" w:rsidR="004E6828" w:rsidRPr="004E6828" w:rsidRDefault="004E6828" w:rsidP="004E6828">
            <w:pPr>
              <w:pBdr>
                <w:bottom w:val="single" w:sz="12" w:space="1" w:color="auto"/>
                <w:between w:val="single" w:sz="12" w:space="1" w:color="auto"/>
              </w:pBdr>
              <w:rPr>
                <w:sz w:val="22"/>
              </w:rPr>
            </w:pPr>
          </w:p>
          <w:p w14:paraId="05C4E53D" w14:textId="6D9B07BC" w:rsidR="004E6828" w:rsidRPr="004E6828" w:rsidRDefault="004E6828" w:rsidP="004E6828">
            <w:pPr>
              <w:pBdr>
                <w:bottom w:val="single" w:sz="12" w:space="1" w:color="auto"/>
                <w:between w:val="single" w:sz="12" w:space="1" w:color="auto"/>
              </w:pBdr>
              <w:rPr>
                <w:sz w:val="22"/>
              </w:rPr>
            </w:pPr>
          </w:p>
          <w:p w14:paraId="49ECAA9A" w14:textId="31B3F68D" w:rsidR="004E6828" w:rsidRPr="004E6828" w:rsidRDefault="004E6828" w:rsidP="004E6828">
            <w:pPr>
              <w:rPr>
                <w:sz w:val="22"/>
              </w:rPr>
            </w:pPr>
            <w:r w:rsidRPr="004E6828">
              <w:rPr>
                <w:sz w:val="22"/>
              </w:rPr>
              <w:t>______________________________________________________________</w:t>
            </w:r>
          </w:p>
          <w:p w14:paraId="1EAA79B2" w14:textId="34789E98" w:rsidR="004E6828" w:rsidRPr="004E6828" w:rsidRDefault="004E6828" w:rsidP="004E6828">
            <w:pPr>
              <w:rPr>
                <w:rFonts w:hint="eastAsia"/>
                <w:sz w:val="22"/>
              </w:rPr>
            </w:pPr>
            <w:r w:rsidRPr="004E6828">
              <w:rPr>
                <w:sz w:val="22"/>
              </w:rPr>
              <w:t>______________________________________________________________</w:t>
            </w:r>
          </w:p>
        </w:tc>
      </w:tr>
    </w:tbl>
    <w:p w14:paraId="76DB2F34" w14:textId="0C89324B" w:rsidR="00D15C60" w:rsidRDefault="00D15C60" w:rsidP="004E6828">
      <w:pPr>
        <w:rPr>
          <w:rFonts w:hint="eastAsia"/>
        </w:rPr>
      </w:pPr>
    </w:p>
    <w:sectPr w:rsidR="00D15C60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3680071">
    <w:abstractNumId w:val="8"/>
  </w:num>
  <w:num w:numId="2" w16cid:durableId="381514625">
    <w:abstractNumId w:val="6"/>
  </w:num>
  <w:num w:numId="3" w16cid:durableId="1697850901">
    <w:abstractNumId w:val="5"/>
  </w:num>
  <w:num w:numId="4" w16cid:durableId="2083525049">
    <w:abstractNumId w:val="4"/>
  </w:num>
  <w:num w:numId="5" w16cid:durableId="1860463943">
    <w:abstractNumId w:val="7"/>
  </w:num>
  <w:num w:numId="6" w16cid:durableId="1625768499">
    <w:abstractNumId w:val="3"/>
  </w:num>
  <w:num w:numId="7" w16cid:durableId="687101227">
    <w:abstractNumId w:val="2"/>
  </w:num>
  <w:num w:numId="8" w16cid:durableId="93865113">
    <w:abstractNumId w:val="1"/>
  </w:num>
  <w:num w:numId="9" w16cid:durableId="495806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64E0"/>
    <w:rsid w:val="0029639D"/>
    <w:rsid w:val="00326F90"/>
    <w:rsid w:val="004E6828"/>
    <w:rsid w:val="00AA1D8D"/>
    <w:rsid w:val="00B47730"/>
    <w:rsid w:val="00CB0664"/>
    <w:rsid w:val="00D15C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F94330"/>
  <w14:defaultImageDpi w14:val="300"/>
  <w15:docId w15:val="{8DA996E6-57D0-44FA-BD40-95090B3CB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talamala mercy</cp:lastModifiedBy>
  <cp:revision>2</cp:revision>
  <dcterms:created xsi:type="dcterms:W3CDTF">2026-09-05T18:14:00Z</dcterms:created>
  <dcterms:modified xsi:type="dcterms:W3CDTF">2026-09-05T18:14:00Z</dcterms:modified>
  <cp:category/>
</cp:coreProperties>
</file>