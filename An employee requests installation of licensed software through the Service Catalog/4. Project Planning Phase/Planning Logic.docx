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1781" w14:textId="77777777" w:rsidR="002A637D" w:rsidRPr="00761E46" w:rsidRDefault="00000000">
      <w:pPr>
        <w:jc w:val="center"/>
        <w:rPr>
          <w:sz w:val="44"/>
          <w:szCs w:val="44"/>
        </w:rPr>
      </w:pPr>
      <w:r w:rsidRPr="00761E46">
        <w:rPr>
          <w:b/>
          <w:sz w:val="44"/>
          <w:szCs w:val="44"/>
        </w:rPr>
        <w:t>Project Planning Logic</w:t>
      </w:r>
    </w:p>
    <w:p w14:paraId="383431B4" w14:textId="77777777" w:rsidR="00761E46" w:rsidRPr="00761E46" w:rsidRDefault="00000000" w:rsidP="00761E46">
      <w:pPr>
        <w:jc w:val="center"/>
        <w:rPr>
          <w:sz w:val="36"/>
          <w:szCs w:val="36"/>
        </w:rPr>
      </w:pPr>
      <w:r w:rsidRPr="00761E46">
        <w:rPr>
          <w:b/>
          <w:sz w:val="36"/>
          <w:szCs w:val="36"/>
        </w:rPr>
        <w:t>Software Installation Request Automation in ServiceNow</w:t>
      </w:r>
    </w:p>
    <w:p w14:paraId="23149FB2" w14:textId="7358FECF" w:rsidR="002A637D" w:rsidRPr="00761E46" w:rsidRDefault="00000000" w:rsidP="00761E46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 xml:space="preserve"> </w:t>
      </w:r>
      <w:r w:rsidRPr="00761E46">
        <w:rPr>
          <w:sz w:val="32"/>
          <w:szCs w:val="32"/>
        </w:rPr>
        <w:t>A Sprint is a fixed period or duration in which work is carried out to complete a set of project tasks.</w:t>
      </w:r>
    </w:p>
    <w:p w14:paraId="693F424F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 xml:space="preserve">Epic </w:t>
      </w:r>
      <w:r w:rsidRPr="00761E46">
        <w:rPr>
          <w:sz w:val="32"/>
          <w:szCs w:val="32"/>
        </w:rPr>
        <w:t>An Epic is a big task or project that is too large to complete in one Sprint. It is broken down into smaller tasks (stories) that can be completed over multiple Sprints.</w:t>
      </w:r>
    </w:p>
    <w:p w14:paraId="3ADFB7F3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 xml:space="preserve">Story </w:t>
      </w:r>
      <w:r w:rsidRPr="00761E46">
        <w:rPr>
          <w:sz w:val="32"/>
          <w:szCs w:val="32"/>
        </w:rPr>
        <w:t>A Story is a small task. It is part of an Epic.</w:t>
      </w:r>
    </w:p>
    <w:p w14:paraId="33A0CAA8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 xml:space="preserve">Story Point </w:t>
      </w:r>
      <w:proofErr w:type="gramStart"/>
      <w:r w:rsidRPr="00761E46">
        <w:rPr>
          <w:sz w:val="32"/>
          <w:szCs w:val="32"/>
        </w:rPr>
        <w:t>A</w:t>
      </w:r>
      <w:proofErr w:type="gramEnd"/>
      <w:r w:rsidRPr="00761E46">
        <w:rPr>
          <w:sz w:val="32"/>
          <w:szCs w:val="32"/>
        </w:rPr>
        <w:t xml:space="preserve"> Story Point is a number that represents how much effort a story takes to complete. The scale follows the Fibonacci series.</w:t>
      </w:r>
    </w:p>
    <w:p w14:paraId="3A8B5FA8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1- Very Easy task</w:t>
      </w:r>
    </w:p>
    <w:p w14:paraId="0FE17498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2- Normal task</w:t>
      </w:r>
    </w:p>
    <w:p w14:paraId="5742A669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3- Moderate task</w:t>
      </w:r>
    </w:p>
    <w:p w14:paraId="32F6F704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5- Difficult task</w:t>
      </w:r>
    </w:p>
    <w:p w14:paraId="476F2B5F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Storypoint - 5 (1,2,3,5)</w:t>
      </w:r>
    </w:p>
    <w:p w14:paraId="0EDFA9F7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Sprint 1</w:t>
      </w:r>
    </w:p>
    <w:p w14:paraId="35882307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ServiceNow Setup &amp; Catalog (Epic 1)</w:t>
      </w:r>
    </w:p>
    <w:p w14:paraId="42B48328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Creating Update Set (USN1) 1</w:t>
      </w:r>
    </w:p>
    <w:p w14:paraId="2218778A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Creating Catalog Item (USN2) 2</w:t>
      </w:r>
    </w:p>
    <w:p w14:paraId="1FAEB317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Creating Catalog Variables (USN3) 3</w:t>
      </w:r>
    </w:p>
    <w:p w14:paraId="0C19378D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Workflow &amp; Fulfillment (Epic 2)</w:t>
      </w:r>
    </w:p>
    <w:p w14:paraId="3E74C68F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Creating Workflow / Flow (USN4) 3</w:t>
      </w:r>
    </w:p>
    <w:p w14:paraId="20F2277B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Attaching Workflow to Catalog Item (USN5) 2</w:t>
      </w:r>
    </w:p>
    <w:p w14:paraId="04E150C3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Configuring Catalog Task for IT Fulfillment (USN6) 3</w:t>
      </w:r>
    </w:p>
    <w:p w14:paraId="52E3E95C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lastRenderedPageBreak/>
        <w:t>Total Story Point in Sprint 1 = 1+2+3+3+2+3 = 14</w:t>
      </w:r>
    </w:p>
    <w:p w14:paraId="0C7C41D2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Sprint 2</w:t>
      </w:r>
    </w:p>
    <w:p w14:paraId="15F5CF23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Tables &amp; Business Rules (Epic 3)</w:t>
      </w:r>
    </w:p>
    <w:p w14:paraId="12182DE3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Testing sc_request and sc_req_item records (USN7) 2</w:t>
      </w:r>
    </w:p>
    <w:p w14:paraId="44A50B79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Testing sc_task and assignment/state (USN8) 2</w:t>
      </w:r>
    </w:p>
    <w:p w14:paraId="0AB5E8AB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Creating Business Rule for License Shortage (USN9) 5</w:t>
      </w:r>
    </w:p>
    <w:p w14:paraId="7FAB9513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Testing &amp; Deployment (Epic 4)</w:t>
      </w:r>
    </w:p>
    <w:p w14:paraId="7482F981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Final Testing of Catalog, Workflow and Tasks (USN10) 3</w:t>
      </w:r>
    </w:p>
    <w:p w14:paraId="5FAAB097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Complete and Export Update Set (USN11) 2</w:t>
      </w:r>
    </w:p>
    <w:p w14:paraId="32456BE5" w14:textId="77777777" w:rsidR="002A637D" w:rsidRPr="00761E46" w:rsidRDefault="00000000">
      <w:pPr>
        <w:ind w:left="504"/>
        <w:rPr>
          <w:sz w:val="32"/>
          <w:szCs w:val="32"/>
        </w:rPr>
      </w:pPr>
      <w:r w:rsidRPr="00761E46">
        <w:rPr>
          <w:sz w:val="32"/>
          <w:szCs w:val="32"/>
        </w:rPr>
        <w:t>Retrieve, Preview and Commit Update Set (USN12) 3</w:t>
      </w:r>
    </w:p>
    <w:p w14:paraId="2C48FE45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Total Story Point in Sprint 2 = 2+2+5+3+2+3 = 17</w:t>
      </w:r>
    </w:p>
    <w:p w14:paraId="074F5AE3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Total Story Points</w:t>
      </w:r>
    </w:p>
    <w:p w14:paraId="0A5E6453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Sprint 1 = 14</w:t>
      </w:r>
    </w:p>
    <w:p w14:paraId="623B7DEC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Sprint 2 = 17</w:t>
      </w:r>
    </w:p>
    <w:p w14:paraId="1F5AA24D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>Velocity = Total Story Points Completed / Number of Sprints</w:t>
      </w:r>
    </w:p>
    <w:p w14:paraId="73111619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Total story points = 14+17 = 31</w:t>
      </w:r>
    </w:p>
    <w:p w14:paraId="7189AAC6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No. of Sprints = 2</w:t>
      </w:r>
    </w:p>
    <w:p w14:paraId="49696B22" w14:textId="77777777" w:rsidR="002A637D" w:rsidRPr="00761E46" w:rsidRDefault="00000000">
      <w:pPr>
        <w:rPr>
          <w:sz w:val="32"/>
          <w:szCs w:val="32"/>
        </w:rPr>
      </w:pPr>
      <w:r w:rsidRPr="00761E46">
        <w:rPr>
          <w:sz w:val="32"/>
          <w:szCs w:val="32"/>
        </w:rPr>
        <w:t>Velocity = 31/2</w:t>
      </w:r>
      <w:r w:rsidRPr="00761E46">
        <w:rPr>
          <w:b/>
          <w:sz w:val="32"/>
          <w:szCs w:val="32"/>
        </w:rPr>
        <w:t xml:space="preserve"> = 15.5 Story Points per Sprint</w:t>
      </w:r>
    </w:p>
    <w:p w14:paraId="6C3FE545" w14:textId="77777777" w:rsidR="002A637D" w:rsidRPr="00761E46" w:rsidRDefault="00000000">
      <w:pPr>
        <w:rPr>
          <w:sz w:val="32"/>
          <w:szCs w:val="32"/>
        </w:rPr>
      </w:pPr>
      <w:r w:rsidRPr="00761E46">
        <w:rPr>
          <w:b/>
          <w:sz w:val="32"/>
          <w:szCs w:val="32"/>
        </w:rPr>
        <w:t xml:space="preserve">Planning Outcome: </w:t>
      </w:r>
      <w:r w:rsidRPr="00761E46">
        <w:rPr>
          <w:sz w:val="32"/>
          <w:szCs w:val="32"/>
        </w:rPr>
        <w:t>The project is planned as an individual implementation in two Sprints. Sprint 1 focuses on the Service Catalog, variables, workflow and fulfillment setup, while Sprint 2 focuses on table validation, the license-shortage Business Rule, testing and Update Set deployment.</w:t>
      </w:r>
    </w:p>
    <w:sectPr w:rsidR="002A637D" w:rsidRPr="00761E46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9050" w14:textId="77777777" w:rsidR="00986D04" w:rsidRDefault="00986D04">
      <w:pPr>
        <w:spacing w:after="0" w:line="240" w:lineRule="auto"/>
      </w:pPr>
      <w:r>
        <w:separator/>
      </w:r>
    </w:p>
  </w:endnote>
  <w:endnote w:type="continuationSeparator" w:id="0">
    <w:p w14:paraId="556129FD" w14:textId="77777777" w:rsidR="00986D04" w:rsidRDefault="00986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5765" w14:textId="77777777" w:rsidR="002A637D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761E46">
      <w:rPr>
        <w:sz w:val="16"/>
      </w:rPr>
      <w:fldChar w:fldCharType="separate"/>
    </w:r>
    <w:r w:rsidR="00761E46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13B9" w14:textId="77777777" w:rsidR="00986D04" w:rsidRDefault="00986D04">
      <w:pPr>
        <w:spacing w:after="0" w:line="240" w:lineRule="auto"/>
      </w:pPr>
      <w:r>
        <w:separator/>
      </w:r>
    </w:p>
  </w:footnote>
  <w:footnote w:type="continuationSeparator" w:id="0">
    <w:p w14:paraId="0A3501D0" w14:textId="77777777" w:rsidR="00986D04" w:rsidRDefault="00986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450516">
    <w:abstractNumId w:val="8"/>
  </w:num>
  <w:num w:numId="2" w16cid:durableId="2095779362">
    <w:abstractNumId w:val="6"/>
  </w:num>
  <w:num w:numId="3" w16cid:durableId="33115521">
    <w:abstractNumId w:val="5"/>
  </w:num>
  <w:num w:numId="4" w16cid:durableId="211699349">
    <w:abstractNumId w:val="4"/>
  </w:num>
  <w:num w:numId="5" w16cid:durableId="427046887">
    <w:abstractNumId w:val="7"/>
  </w:num>
  <w:num w:numId="6" w16cid:durableId="615913655">
    <w:abstractNumId w:val="3"/>
  </w:num>
  <w:num w:numId="7" w16cid:durableId="1529834112">
    <w:abstractNumId w:val="2"/>
  </w:num>
  <w:num w:numId="8" w16cid:durableId="1692604271">
    <w:abstractNumId w:val="1"/>
  </w:num>
  <w:num w:numId="9" w16cid:durableId="123655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637D"/>
    <w:rsid w:val="00326F90"/>
    <w:rsid w:val="00761E46"/>
    <w:rsid w:val="008343CE"/>
    <w:rsid w:val="00986D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ABF7C"/>
  <w14:defaultImageDpi w14:val="300"/>
  <w15:docId w15:val="{985D1B22-BA21-4FC5-B9D4-C0C88C70F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talamala mercy</cp:lastModifiedBy>
  <cp:revision>2</cp:revision>
  <dcterms:created xsi:type="dcterms:W3CDTF">2026-09-04T11:45:00Z</dcterms:created>
  <dcterms:modified xsi:type="dcterms:W3CDTF">2026-09-04T11:45:00Z</dcterms:modified>
  <cp:category/>
</cp:coreProperties>
</file>