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0ED19" w14:textId="77777777" w:rsidR="004179AD" w:rsidRDefault="00000000">
      <w:pPr>
        <w:jc w:val="center"/>
      </w:pPr>
      <w:r>
        <w:rPr>
          <w:b/>
          <w:sz w:val="36"/>
        </w:rPr>
        <w:t>Project Planning Phase</w:t>
      </w:r>
    </w:p>
    <w:p w14:paraId="73F4D5CF" w14:textId="77777777" w:rsidR="004179AD" w:rsidRDefault="00000000">
      <w:pPr>
        <w:jc w:val="center"/>
      </w:pPr>
      <w:r>
        <w:rPr>
          <w:b/>
          <w:sz w:val="22"/>
        </w:rPr>
        <w:t>Project Planning Template (Product Backlog, Sprint Planning, Stories, Story points)</w:t>
      </w:r>
    </w:p>
    <w:tbl>
      <w:tblPr>
        <w:tblStyle w:val="TableGrid"/>
        <w:tblW w:w="0" w:type="auto"/>
        <w:jc w:val="center"/>
        <w:tblLook w:val="04A0" w:firstRow="1" w:lastRow="0" w:firstColumn="1" w:lastColumn="0" w:noHBand="0" w:noVBand="1"/>
      </w:tblPr>
      <w:tblGrid>
        <w:gridCol w:w="5251"/>
        <w:gridCol w:w="5251"/>
      </w:tblGrid>
      <w:tr w:rsidR="004179AD" w14:paraId="02D2D9FE" w14:textId="77777777">
        <w:trPr>
          <w:jc w:val="center"/>
        </w:trPr>
        <w:tc>
          <w:tcPr>
            <w:tcW w:w="5256" w:type="dxa"/>
            <w:vAlign w:val="center"/>
          </w:tcPr>
          <w:p w14:paraId="12BB5E9D" w14:textId="77777777" w:rsidR="004179AD" w:rsidRDefault="00000000">
            <w:r>
              <w:rPr>
                <w:b/>
                <w:sz w:val="17"/>
              </w:rPr>
              <w:t>Date</w:t>
            </w:r>
          </w:p>
        </w:tc>
        <w:tc>
          <w:tcPr>
            <w:tcW w:w="5256" w:type="dxa"/>
            <w:vAlign w:val="center"/>
          </w:tcPr>
          <w:p w14:paraId="39295C9E" w14:textId="3BC26706" w:rsidR="004179AD" w:rsidRDefault="008C0A40">
            <w:r>
              <w:t>01 September 2026</w:t>
            </w:r>
          </w:p>
        </w:tc>
      </w:tr>
      <w:tr w:rsidR="004179AD" w14:paraId="3225268A" w14:textId="77777777">
        <w:trPr>
          <w:jc w:val="center"/>
        </w:trPr>
        <w:tc>
          <w:tcPr>
            <w:tcW w:w="5256" w:type="dxa"/>
            <w:vAlign w:val="center"/>
          </w:tcPr>
          <w:p w14:paraId="6E01886A" w14:textId="77777777" w:rsidR="004179AD" w:rsidRDefault="00000000">
            <w:r>
              <w:rPr>
                <w:b/>
                <w:sz w:val="17"/>
              </w:rPr>
              <w:t>Team ID</w:t>
            </w:r>
          </w:p>
        </w:tc>
        <w:tc>
          <w:tcPr>
            <w:tcW w:w="5256" w:type="dxa"/>
            <w:vAlign w:val="center"/>
          </w:tcPr>
          <w:p w14:paraId="4BDB2B9E" w14:textId="77777777" w:rsidR="004179AD" w:rsidRDefault="00000000">
            <w:r>
              <w:rPr>
                <w:sz w:val="17"/>
              </w:rPr>
              <w:t>Individual Project</w:t>
            </w:r>
          </w:p>
        </w:tc>
      </w:tr>
      <w:tr w:rsidR="004179AD" w14:paraId="443EE39A" w14:textId="77777777">
        <w:trPr>
          <w:jc w:val="center"/>
        </w:trPr>
        <w:tc>
          <w:tcPr>
            <w:tcW w:w="5256" w:type="dxa"/>
            <w:vAlign w:val="center"/>
          </w:tcPr>
          <w:p w14:paraId="56444350" w14:textId="77777777" w:rsidR="004179AD" w:rsidRDefault="00000000">
            <w:r>
              <w:rPr>
                <w:b/>
                <w:sz w:val="17"/>
              </w:rPr>
              <w:t>Project Name</w:t>
            </w:r>
          </w:p>
        </w:tc>
        <w:tc>
          <w:tcPr>
            <w:tcW w:w="5256" w:type="dxa"/>
            <w:vAlign w:val="center"/>
          </w:tcPr>
          <w:p w14:paraId="13D74356" w14:textId="77777777" w:rsidR="004179AD" w:rsidRDefault="00000000">
            <w:r>
              <w:rPr>
                <w:sz w:val="17"/>
              </w:rPr>
              <w:t>Software Installation Request Automation in ServiceNow</w:t>
            </w:r>
          </w:p>
        </w:tc>
      </w:tr>
      <w:tr w:rsidR="004179AD" w14:paraId="268954D3" w14:textId="77777777">
        <w:trPr>
          <w:jc w:val="center"/>
        </w:trPr>
        <w:tc>
          <w:tcPr>
            <w:tcW w:w="5256" w:type="dxa"/>
            <w:vAlign w:val="center"/>
          </w:tcPr>
          <w:p w14:paraId="3BAE6EFA" w14:textId="77777777" w:rsidR="004179AD" w:rsidRDefault="00000000">
            <w:r>
              <w:rPr>
                <w:b/>
                <w:sz w:val="17"/>
              </w:rPr>
              <w:t>Maximum Marks</w:t>
            </w:r>
          </w:p>
        </w:tc>
        <w:tc>
          <w:tcPr>
            <w:tcW w:w="5256" w:type="dxa"/>
            <w:vAlign w:val="center"/>
          </w:tcPr>
          <w:p w14:paraId="2DE4331B" w14:textId="77777777" w:rsidR="004179AD" w:rsidRDefault="00000000">
            <w:r>
              <w:rPr>
                <w:sz w:val="17"/>
              </w:rPr>
              <w:t>5 Marks</w:t>
            </w:r>
          </w:p>
        </w:tc>
      </w:tr>
    </w:tbl>
    <w:p w14:paraId="7D87D719" w14:textId="77777777" w:rsidR="004179AD" w:rsidRDefault="00000000">
      <w:pPr>
        <w:spacing w:after="60"/>
      </w:pPr>
      <w:r>
        <w:rPr>
          <w:b/>
          <w:sz w:val="20"/>
        </w:rPr>
        <w:t>Product Backlog, Sprint Schedule, and Estimation (4 Marks)</w:t>
      </w:r>
    </w:p>
    <w:p w14:paraId="5F53DFFA" w14:textId="77777777" w:rsidR="004179AD" w:rsidRDefault="00000000">
      <w:r>
        <w:t>Use the below template to create product backlog and sprint schedule.</w:t>
      </w:r>
    </w:p>
    <w:tbl>
      <w:tblPr>
        <w:tblStyle w:val="TableGrid"/>
        <w:tblW w:w="10769" w:type="dxa"/>
        <w:jc w:val="center"/>
        <w:tblLook w:val="04A0" w:firstRow="1" w:lastRow="0" w:firstColumn="1" w:lastColumn="0" w:noHBand="0" w:noVBand="1"/>
      </w:tblPr>
      <w:tblGrid>
        <w:gridCol w:w="899"/>
        <w:gridCol w:w="1578"/>
        <w:gridCol w:w="1032"/>
        <w:gridCol w:w="4243"/>
        <w:gridCol w:w="863"/>
        <w:gridCol w:w="993"/>
        <w:gridCol w:w="1161"/>
      </w:tblGrid>
      <w:tr w:rsidR="004179AD" w14:paraId="513FF3C9" w14:textId="77777777" w:rsidTr="005C4F05">
        <w:trPr>
          <w:trHeight w:val="677"/>
          <w:jc w:val="center"/>
        </w:trPr>
        <w:tc>
          <w:tcPr>
            <w:tcW w:w="899" w:type="dxa"/>
            <w:shd w:val="clear" w:color="auto" w:fill="D9EAF2"/>
            <w:vAlign w:val="center"/>
          </w:tcPr>
          <w:p w14:paraId="2FC46A70" w14:textId="77777777" w:rsidR="004179AD" w:rsidRPr="005C4F05" w:rsidRDefault="00000000">
            <w:pPr>
              <w:rPr>
                <w:rFonts w:ascii="Aptos" w:hAnsi="Aptos"/>
                <w:sz w:val="22"/>
              </w:rPr>
            </w:pPr>
            <w:r w:rsidRPr="005C4F05">
              <w:rPr>
                <w:rFonts w:ascii="Aptos" w:hAnsi="Aptos"/>
                <w:b/>
                <w:sz w:val="22"/>
              </w:rPr>
              <w:t>Sprint</w:t>
            </w:r>
          </w:p>
        </w:tc>
        <w:tc>
          <w:tcPr>
            <w:tcW w:w="1578" w:type="dxa"/>
            <w:shd w:val="clear" w:color="auto" w:fill="D9EAF2"/>
            <w:vAlign w:val="center"/>
          </w:tcPr>
          <w:p w14:paraId="1D3424C1" w14:textId="77777777" w:rsidR="004179AD" w:rsidRPr="005C4F05" w:rsidRDefault="00000000">
            <w:pPr>
              <w:rPr>
                <w:rFonts w:ascii="Aptos" w:hAnsi="Aptos"/>
                <w:sz w:val="22"/>
              </w:rPr>
            </w:pPr>
            <w:r w:rsidRPr="005C4F05">
              <w:rPr>
                <w:rFonts w:ascii="Aptos" w:hAnsi="Aptos"/>
                <w:b/>
                <w:sz w:val="22"/>
              </w:rPr>
              <w:t>Functional Requirement (Epic)</w:t>
            </w:r>
          </w:p>
        </w:tc>
        <w:tc>
          <w:tcPr>
            <w:tcW w:w="1032" w:type="dxa"/>
            <w:shd w:val="clear" w:color="auto" w:fill="D9EAF2"/>
            <w:vAlign w:val="center"/>
          </w:tcPr>
          <w:p w14:paraId="7472C053" w14:textId="77777777" w:rsidR="004179AD" w:rsidRPr="005C4F05" w:rsidRDefault="00000000">
            <w:pPr>
              <w:rPr>
                <w:rFonts w:ascii="Aptos" w:hAnsi="Aptos"/>
                <w:sz w:val="22"/>
              </w:rPr>
            </w:pPr>
            <w:r w:rsidRPr="005C4F05">
              <w:rPr>
                <w:rFonts w:ascii="Aptos" w:hAnsi="Aptos"/>
                <w:b/>
                <w:sz w:val="22"/>
              </w:rPr>
              <w:t>User Story Number</w:t>
            </w:r>
          </w:p>
        </w:tc>
        <w:tc>
          <w:tcPr>
            <w:tcW w:w="4243" w:type="dxa"/>
            <w:shd w:val="clear" w:color="auto" w:fill="D9EAF2"/>
            <w:vAlign w:val="center"/>
          </w:tcPr>
          <w:p w14:paraId="7149238A" w14:textId="77777777" w:rsidR="004179AD" w:rsidRPr="005C4F05" w:rsidRDefault="00000000">
            <w:pPr>
              <w:rPr>
                <w:rFonts w:ascii="Aptos" w:hAnsi="Aptos"/>
                <w:sz w:val="22"/>
              </w:rPr>
            </w:pPr>
            <w:r w:rsidRPr="005C4F05">
              <w:rPr>
                <w:rFonts w:ascii="Aptos" w:hAnsi="Aptos"/>
                <w:b/>
                <w:sz w:val="22"/>
              </w:rPr>
              <w:t>User Story / Task</w:t>
            </w:r>
          </w:p>
        </w:tc>
        <w:tc>
          <w:tcPr>
            <w:tcW w:w="863" w:type="dxa"/>
            <w:shd w:val="clear" w:color="auto" w:fill="D9EAF2"/>
            <w:vAlign w:val="center"/>
          </w:tcPr>
          <w:p w14:paraId="1DE55AD9" w14:textId="77777777" w:rsidR="004179AD" w:rsidRPr="005C4F05" w:rsidRDefault="00000000">
            <w:pPr>
              <w:rPr>
                <w:rFonts w:ascii="Aptos" w:hAnsi="Aptos"/>
                <w:sz w:val="22"/>
              </w:rPr>
            </w:pPr>
            <w:r w:rsidRPr="005C4F05">
              <w:rPr>
                <w:rFonts w:ascii="Aptos" w:hAnsi="Aptos"/>
                <w:b/>
                <w:sz w:val="22"/>
              </w:rPr>
              <w:t>Story Points</w:t>
            </w:r>
          </w:p>
        </w:tc>
        <w:tc>
          <w:tcPr>
            <w:tcW w:w="993" w:type="dxa"/>
            <w:shd w:val="clear" w:color="auto" w:fill="D9EAF2"/>
            <w:vAlign w:val="center"/>
          </w:tcPr>
          <w:p w14:paraId="02DAF819" w14:textId="77777777" w:rsidR="004179AD" w:rsidRPr="005C4F05" w:rsidRDefault="00000000">
            <w:pPr>
              <w:rPr>
                <w:rFonts w:ascii="Aptos" w:hAnsi="Aptos"/>
                <w:sz w:val="22"/>
              </w:rPr>
            </w:pPr>
            <w:r w:rsidRPr="005C4F05">
              <w:rPr>
                <w:rFonts w:ascii="Aptos" w:hAnsi="Aptos"/>
                <w:b/>
                <w:sz w:val="22"/>
              </w:rPr>
              <w:t>Priority</w:t>
            </w:r>
          </w:p>
        </w:tc>
        <w:tc>
          <w:tcPr>
            <w:tcW w:w="1161" w:type="dxa"/>
            <w:shd w:val="clear" w:color="auto" w:fill="D9EAF2"/>
            <w:vAlign w:val="center"/>
          </w:tcPr>
          <w:p w14:paraId="256C9294" w14:textId="77777777" w:rsidR="004179AD" w:rsidRPr="005C4F05" w:rsidRDefault="00000000">
            <w:pPr>
              <w:rPr>
                <w:rFonts w:ascii="Aptos" w:hAnsi="Aptos"/>
                <w:sz w:val="22"/>
              </w:rPr>
            </w:pPr>
            <w:r w:rsidRPr="005C4F05">
              <w:rPr>
                <w:rFonts w:ascii="Aptos" w:hAnsi="Aptos"/>
                <w:b/>
                <w:sz w:val="22"/>
              </w:rPr>
              <w:t>Team Members</w:t>
            </w:r>
          </w:p>
        </w:tc>
      </w:tr>
      <w:tr w:rsidR="004179AD" w14:paraId="0BB924A8" w14:textId="77777777" w:rsidTr="005C4F05">
        <w:trPr>
          <w:trHeight w:val="431"/>
          <w:jc w:val="center"/>
        </w:trPr>
        <w:tc>
          <w:tcPr>
            <w:tcW w:w="899" w:type="dxa"/>
            <w:vAlign w:val="center"/>
          </w:tcPr>
          <w:p w14:paraId="1D784375" w14:textId="77777777" w:rsidR="004179AD" w:rsidRPr="005C4F05" w:rsidRDefault="00000000">
            <w:pPr>
              <w:rPr>
                <w:rFonts w:ascii="Aptos" w:hAnsi="Aptos"/>
                <w:sz w:val="22"/>
              </w:rPr>
            </w:pPr>
            <w:r w:rsidRPr="005C4F05">
              <w:rPr>
                <w:rFonts w:ascii="Aptos" w:hAnsi="Aptos"/>
                <w:b/>
                <w:sz w:val="22"/>
              </w:rPr>
              <w:t>Sprint-1</w:t>
            </w:r>
          </w:p>
        </w:tc>
        <w:tc>
          <w:tcPr>
            <w:tcW w:w="1578" w:type="dxa"/>
            <w:vAlign w:val="center"/>
          </w:tcPr>
          <w:p w14:paraId="29C0A663" w14:textId="77777777" w:rsidR="004179AD" w:rsidRPr="005C4F05" w:rsidRDefault="00000000">
            <w:pPr>
              <w:rPr>
                <w:rFonts w:ascii="Aptos" w:hAnsi="Aptos"/>
                <w:sz w:val="22"/>
              </w:rPr>
            </w:pPr>
            <w:r w:rsidRPr="005C4F05">
              <w:rPr>
                <w:rFonts w:ascii="Aptos" w:hAnsi="Aptos"/>
                <w:b/>
                <w:sz w:val="22"/>
              </w:rPr>
              <w:t>Service Catalog Setup</w:t>
            </w:r>
          </w:p>
        </w:tc>
        <w:tc>
          <w:tcPr>
            <w:tcW w:w="1032" w:type="dxa"/>
            <w:vAlign w:val="center"/>
          </w:tcPr>
          <w:p w14:paraId="5EBBF75C" w14:textId="77777777" w:rsidR="004179AD" w:rsidRPr="005C4F05" w:rsidRDefault="00000000">
            <w:pPr>
              <w:rPr>
                <w:rFonts w:ascii="Aptos" w:hAnsi="Aptos"/>
                <w:sz w:val="22"/>
              </w:rPr>
            </w:pPr>
            <w:r w:rsidRPr="005C4F05">
              <w:rPr>
                <w:rFonts w:ascii="Aptos" w:hAnsi="Aptos"/>
                <w:b/>
                <w:sz w:val="22"/>
              </w:rPr>
              <w:t>USN-1</w:t>
            </w:r>
          </w:p>
        </w:tc>
        <w:tc>
          <w:tcPr>
            <w:tcW w:w="4243" w:type="dxa"/>
            <w:vAlign w:val="center"/>
          </w:tcPr>
          <w:p w14:paraId="6C0D64A1" w14:textId="77777777" w:rsidR="004179AD" w:rsidRPr="005C4F05" w:rsidRDefault="00000000">
            <w:pPr>
              <w:rPr>
                <w:rFonts w:ascii="Aptos" w:hAnsi="Aptos"/>
                <w:sz w:val="22"/>
              </w:rPr>
            </w:pPr>
            <w:r w:rsidRPr="005C4F05">
              <w:rPr>
                <w:rFonts w:ascii="Aptos" w:hAnsi="Aptos"/>
                <w:sz w:val="22"/>
              </w:rPr>
              <w:t>As an individual project owner, I can create an Update Set to capture the project configuration changes.</w:t>
            </w:r>
          </w:p>
        </w:tc>
        <w:tc>
          <w:tcPr>
            <w:tcW w:w="863" w:type="dxa"/>
            <w:vAlign w:val="center"/>
          </w:tcPr>
          <w:p w14:paraId="58DA5705" w14:textId="77777777" w:rsidR="004179AD" w:rsidRPr="005C4F05" w:rsidRDefault="00000000">
            <w:pPr>
              <w:rPr>
                <w:rFonts w:ascii="Aptos" w:hAnsi="Aptos"/>
                <w:sz w:val="22"/>
              </w:rPr>
            </w:pPr>
            <w:r w:rsidRPr="005C4F05">
              <w:rPr>
                <w:rFonts w:ascii="Aptos" w:hAnsi="Aptos"/>
                <w:sz w:val="22"/>
              </w:rPr>
              <w:t>2</w:t>
            </w:r>
          </w:p>
        </w:tc>
        <w:tc>
          <w:tcPr>
            <w:tcW w:w="993" w:type="dxa"/>
            <w:vAlign w:val="center"/>
          </w:tcPr>
          <w:p w14:paraId="4B492F43" w14:textId="77777777" w:rsidR="004179AD" w:rsidRPr="005C4F05" w:rsidRDefault="00000000">
            <w:pPr>
              <w:rPr>
                <w:rFonts w:ascii="Aptos" w:hAnsi="Aptos"/>
                <w:sz w:val="22"/>
              </w:rPr>
            </w:pPr>
            <w:r w:rsidRPr="005C4F05">
              <w:rPr>
                <w:rFonts w:ascii="Aptos" w:hAnsi="Aptos"/>
                <w:sz w:val="22"/>
              </w:rPr>
              <w:t>High</w:t>
            </w:r>
          </w:p>
        </w:tc>
        <w:tc>
          <w:tcPr>
            <w:tcW w:w="1161" w:type="dxa"/>
            <w:vAlign w:val="center"/>
          </w:tcPr>
          <w:p w14:paraId="51A6EC04" w14:textId="77777777" w:rsidR="004179AD" w:rsidRPr="005C4F05" w:rsidRDefault="00000000">
            <w:pPr>
              <w:rPr>
                <w:rFonts w:ascii="Aptos" w:hAnsi="Aptos"/>
                <w:sz w:val="22"/>
              </w:rPr>
            </w:pPr>
            <w:r w:rsidRPr="005C4F05">
              <w:rPr>
                <w:rFonts w:ascii="Aptos" w:hAnsi="Aptos"/>
                <w:sz w:val="22"/>
              </w:rPr>
              <w:t>Individual</w:t>
            </w:r>
          </w:p>
        </w:tc>
      </w:tr>
      <w:tr w:rsidR="004179AD" w14:paraId="0FF4534E" w14:textId="77777777" w:rsidTr="005C4F05">
        <w:trPr>
          <w:trHeight w:val="431"/>
          <w:jc w:val="center"/>
        </w:trPr>
        <w:tc>
          <w:tcPr>
            <w:tcW w:w="899" w:type="dxa"/>
            <w:vAlign w:val="center"/>
          </w:tcPr>
          <w:p w14:paraId="58BFF448" w14:textId="77777777" w:rsidR="004179AD" w:rsidRPr="005C4F05" w:rsidRDefault="00000000">
            <w:pPr>
              <w:rPr>
                <w:rFonts w:ascii="Aptos" w:hAnsi="Aptos"/>
                <w:sz w:val="22"/>
              </w:rPr>
            </w:pPr>
            <w:r w:rsidRPr="005C4F05">
              <w:rPr>
                <w:rFonts w:ascii="Aptos" w:hAnsi="Aptos"/>
                <w:b/>
                <w:sz w:val="22"/>
              </w:rPr>
              <w:t>Sprint-1</w:t>
            </w:r>
          </w:p>
        </w:tc>
        <w:tc>
          <w:tcPr>
            <w:tcW w:w="1578" w:type="dxa"/>
            <w:vAlign w:val="center"/>
          </w:tcPr>
          <w:p w14:paraId="570B5149" w14:textId="77777777" w:rsidR="004179AD" w:rsidRPr="005C4F05" w:rsidRDefault="004179AD">
            <w:pPr>
              <w:rPr>
                <w:rFonts w:ascii="Aptos" w:hAnsi="Aptos"/>
                <w:sz w:val="22"/>
              </w:rPr>
            </w:pPr>
          </w:p>
        </w:tc>
        <w:tc>
          <w:tcPr>
            <w:tcW w:w="1032" w:type="dxa"/>
            <w:vAlign w:val="center"/>
          </w:tcPr>
          <w:p w14:paraId="683A4345" w14:textId="77777777" w:rsidR="004179AD" w:rsidRPr="005C4F05" w:rsidRDefault="00000000">
            <w:pPr>
              <w:rPr>
                <w:rFonts w:ascii="Aptos" w:hAnsi="Aptos"/>
                <w:sz w:val="22"/>
              </w:rPr>
            </w:pPr>
            <w:r w:rsidRPr="005C4F05">
              <w:rPr>
                <w:rFonts w:ascii="Aptos" w:hAnsi="Aptos"/>
                <w:b/>
                <w:sz w:val="22"/>
              </w:rPr>
              <w:t>USN-2</w:t>
            </w:r>
          </w:p>
        </w:tc>
        <w:tc>
          <w:tcPr>
            <w:tcW w:w="4243" w:type="dxa"/>
            <w:vAlign w:val="center"/>
          </w:tcPr>
          <w:p w14:paraId="1E33A189" w14:textId="77777777" w:rsidR="004179AD" w:rsidRPr="005C4F05" w:rsidRDefault="00000000">
            <w:pPr>
              <w:rPr>
                <w:rFonts w:ascii="Aptos" w:hAnsi="Aptos"/>
                <w:sz w:val="22"/>
              </w:rPr>
            </w:pPr>
            <w:r w:rsidRPr="005C4F05">
              <w:rPr>
                <w:rFonts w:ascii="Aptos" w:hAnsi="Aptos"/>
                <w:sz w:val="22"/>
              </w:rPr>
              <w:t>As an employee, I can submit a standardized Software Installation Request catalog item.</w:t>
            </w:r>
          </w:p>
        </w:tc>
        <w:tc>
          <w:tcPr>
            <w:tcW w:w="863" w:type="dxa"/>
            <w:vAlign w:val="center"/>
          </w:tcPr>
          <w:p w14:paraId="3DC8B4B9" w14:textId="77777777" w:rsidR="004179AD" w:rsidRPr="005C4F05" w:rsidRDefault="00000000">
            <w:pPr>
              <w:rPr>
                <w:rFonts w:ascii="Aptos" w:hAnsi="Aptos"/>
                <w:sz w:val="22"/>
              </w:rPr>
            </w:pPr>
            <w:r w:rsidRPr="005C4F05">
              <w:rPr>
                <w:rFonts w:ascii="Aptos" w:hAnsi="Aptos"/>
                <w:sz w:val="22"/>
              </w:rPr>
              <w:t>3</w:t>
            </w:r>
          </w:p>
        </w:tc>
        <w:tc>
          <w:tcPr>
            <w:tcW w:w="993" w:type="dxa"/>
            <w:vAlign w:val="center"/>
          </w:tcPr>
          <w:p w14:paraId="57CA00A3" w14:textId="77777777" w:rsidR="004179AD" w:rsidRPr="005C4F05" w:rsidRDefault="00000000">
            <w:pPr>
              <w:rPr>
                <w:rFonts w:ascii="Aptos" w:hAnsi="Aptos"/>
                <w:sz w:val="22"/>
              </w:rPr>
            </w:pPr>
            <w:r w:rsidRPr="005C4F05">
              <w:rPr>
                <w:rFonts w:ascii="Aptos" w:hAnsi="Aptos"/>
                <w:sz w:val="22"/>
              </w:rPr>
              <w:t>High</w:t>
            </w:r>
          </w:p>
        </w:tc>
        <w:tc>
          <w:tcPr>
            <w:tcW w:w="1161" w:type="dxa"/>
            <w:vAlign w:val="center"/>
          </w:tcPr>
          <w:p w14:paraId="7B874879" w14:textId="77777777" w:rsidR="004179AD" w:rsidRPr="005C4F05" w:rsidRDefault="00000000">
            <w:pPr>
              <w:rPr>
                <w:rFonts w:ascii="Aptos" w:hAnsi="Aptos"/>
                <w:sz w:val="22"/>
              </w:rPr>
            </w:pPr>
            <w:r w:rsidRPr="005C4F05">
              <w:rPr>
                <w:rFonts w:ascii="Aptos" w:hAnsi="Aptos"/>
                <w:sz w:val="22"/>
              </w:rPr>
              <w:t>Individual</w:t>
            </w:r>
          </w:p>
        </w:tc>
      </w:tr>
      <w:tr w:rsidR="004179AD" w14:paraId="3BD63078" w14:textId="77777777" w:rsidTr="005C4F05">
        <w:trPr>
          <w:trHeight w:val="431"/>
          <w:jc w:val="center"/>
        </w:trPr>
        <w:tc>
          <w:tcPr>
            <w:tcW w:w="899" w:type="dxa"/>
            <w:vAlign w:val="center"/>
          </w:tcPr>
          <w:p w14:paraId="2B2C88DD" w14:textId="77777777" w:rsidR="004179AD" w:rsidRPr="005C4F05" w:rsidRDefault="00000000">
            <w:pPr>
              <w:rPr>
                <w:rFonts w:ascii="Aptos" w:hAnsi="Aptos"/>
                <w:sz w:val="22"/>
              </w:rPr>
            </w:pPr>
            <w:r w:rsidRPr="005C4F05">
              <w:rPr>
                <w:rFonts w:ascii="Aptos" w:hAnsi="Aptos"/>
                <w:b/>
                <w:sz w:val="22"/>
              </w:rPr>
              <w:t>Sprint-1</w:t>
            </w:r>
          </w:p>
        </w:tc>
        <w:tc>
          <w:tcPr>
            <w:tcW w:w="1578" w:type="dxa"/>
            <w:vAlign w:val="center"/>
          </w:tcPr>
          <w:p w14:paraId="668B6298" w14:textId="77777777" w:rsidR="004179AD" w:rsidRPr="005C4F05" w:rsidRDefault="004179AD">
            <w:pPr>
              <w:rPr>
                <w:rFonts w:ascii="Aptos" w:hAnsi="Aptos"/>
                <w:sz w:val="22"/>
              </w:rPr>
            </w:pPr>
          </w:p>
        </w:tc>
        <w:tc>
          <w:tcPr>
            <w:tcW w:w="1032" w:type="dxa"/>
            <w:vAlign w:val="center"/>
          </w:tcPr>
          <w:p w14:paraId="0C525908" w14:textId="77777777" w:rsidR="004179AD" w:rsidRPr="005C4F05" w:rsidRDefault="00000000">
            <w:pPr>
              <w:rPr>
                <w:rFonts w:ascii="Aptos" w:hAnsi="Aptos"/>
                <w:sz w:val="22"/>
              </w:rPr>
            </w:pPr>
            <w:r w:rsidRPr="005C4F05">
              <w:rPr>
                <w:rFonts w:ascii="Aptos" w:hAnsi="Aptos"/>
                <w:b/>
                <w:sz w:val="22"/>
              </w:rPr>
              <w:t>USN-3</w:t>
            </w:r>
          </w:p>
        </w:tc>
        <w:tc>
          <w:tcPr>
            <w:tcW w:w="4243" w:type="dxa"/>
            <w:vAlign w:val="center"/>
          </w:tcPr>
          <w:p w14:paraId="4E2E4C64" w14:textId="77777777" w:rsidR="004179AD" w:rsidRPr="005C4F05" w:rsidRDefault="00000000">
            <w:pPr>
              <w:rPr>
                <w:rFonts w:ascii="Aptos" w:hAnsi="Aptos"/>
                <w:sz w:val="22"/>
              </w:rPr>
            </w:pPr>
            <w:r w:rsidRPr="005C4F05">
              <w:rPr>
                <w:rFonts w:ascii="Aptos" w:hAnsi="Aptos"/>
                <w:sz w:val="22"/>
              </w:rPr>
              <w:t>As a requester, I can enter Software Name, Version Required, License Justification, and Urgency.</w:t>
            </w:r>
          </w:p>
        </w:tc>
        <w:tc>
          <w:tcPr>
            <w:tcW w:w="863" w:type="dxa"/>
            <w:vAlign w:val="center"/>
          </w:tcPr>
          <w:p w14:paraId="613572EA" w14:textId="77777777" w:rsidR="004179AD" w:rsidRPr="005C4F05" w:rsidRDefault="00000000">
            <w:pPr>
              <w:rPr>
                <w:rFonts w:ascii="Aptos" w:hAnsi="Aptos"/>
                <w:sz w:val="22"/>
              </w:rPr>
            </w:pPr>
            <w:r w:rsidRPr="005C4F05">
              <w:rPr>
                <w:rFonts w:ascii="Aptos" w:hAnsi="Aptos"/>
                <w:sz w:val="22"/>
              </w:rPr>
              <w:t>5</w:t>
            </w:r>
          </w:p>
        </w:tc>
        <w:tc>
          <w:tcPr>
            <w:tcW w:w="993" w:type="dxa"/>
            <w:vAlign w:val="center"/>
          </w:tcPr>
          <w:p w14:paraId="5A866C00" w14:textId="77777777" w:rsidR="004179AD" w:rsidRPr="005C4F05" w:rsidRDefault="00000000">
            <w:pPr>
              <w:rPr>
                <w:rFonts w:ascii="Aptos" w:hAnsi="Aptos"/>
                <w:sz w:val="22"/>
              </w:rPr>
            </w:pPr>
            <w:r w:rsidRPr="005C4F05">
              <w:rPr>
                <w:rFonts w:ascii="Aptos" w:hAnsi="Aptos"/>
                <w:sz w:val="22"/>
              </w:rPr>
              <w:t>High</w:t>
            </w:r>
          </w:p>
        </w:tc>
        <w:tc>
          <w:tcPr>
            <w:tcW w:w="1161" w:type="dxa"/>
            <w:vAlign w:val="center"/>
          </w:tcPr>
          <w:p w14:paraId="71EA128A" w14:textId="77777777" w:rsidR="004179AD" w:rsidRPr="005C4F05" w:rsidRDefault="00000000">
            <w:pPr>
              <w:rPr>
                <w:rFonts w:ascii="Aptos" w:hAnsi="Aptos"/>
                <w:sz w:val="22"/>
              </w:rPr>
            </w:pPr>
            <w:r w:rsidRPr="005C4F05">
              <w:rPr>
                <w:rFonts w:ascii="Aptos" w:hAnsi="Aptos"/>
                <w:sz w:val="22"/>
              </w:rPr>
              <w:t>Individual</w:t>
            </w:r>
          </w:p>
        </w:tc>
      </w:tr>
      <w:tr w:rsidR="004179AD" w14:paraId="6DD8B2F3" w14:textId="77777777" w:rsidTr="005C4F05">
        <w:trPr>
          <w:trHeight w:val="431"/>
          <w:jc w:val="center"/>
        </w:trPr>
        <w:tc>
          <w:tcPr>
            <w:tcW w:w="899" w:type="dxa"/>
            <w:vAlign w:val="center"/>
          </w:tcPr>
          <w:p w14:paraId="230E3AA5" w14:textId="77777777" w:rsidR="004179AD" w:rsidRPr="005C4F05" w:rsidRDefault="00000000">
            <w:pPr>
              <w:rPr>
                <w:rFonts w:ascii="Aptos" w:hAnsi="Aptos"/>
                <w:sz w:val="22"/>
              </w:rPr>
            </w:pPr>
            <w:r w:rsidRPr="005C4F05">
              <w:rPr>
                <w:rFonts w:ascii="Aptos" w:hAnsi="Aptos"/>
                <w:b/>
                <w:sz w:val="22"/>
              </w:rPr>
              <w:t>Sprint-1</w:t>
            </w:r>
          </w:p>
        </w:tc>
        <w:tc>
          <w:tcPr>
            <w:tcW w:w="1578" w:type="dxa"/>
            <w:vAlign w:val="center"/>
          </w:tcPr>
          <w:p w14:paraId="73EC979E" w14:textId="77777777" w:rsidR="004179AD" w:rsidRPr="005C4F05" w:rsidRDefault="004179AD">
            <w:pPr>
              <w:rPr>
                <w:rFonts w:ascii="Aptos" w:hAnsi="Aptos"/>
                <w:sz w:val="22"/>
              </w:rPr>
            </w:pPr>
          </w:p>
        </w:tc>
        <w:tc>
          <w:tcPr>
            <w:tcW w:w="1032" w:type="dxa"/>
            <w:vAlign w:val="center"/>
          </w:tcPr>
          <w:p w14:paraId="568173C5" w14:textId="77777777" w:rsidR="004179AD" w:rsidRPr="005C4F05" w:rsidRDefault="00000000">
            <w:pPr>
              <w:rPr>
                <w:rFonts w:ascii="Aptos" w:hAnsi="Aptos"/>
                <w:sz w:val="22"/>
              </w:rPr>
            </w:pPr>
            <w:r w:rsidRPr="005C4F05">
              <w:rPr>
                <w:rFonts w:ascii="Aptos" w:hAnsi="Aptos"/>
                <w:b/>
                <w:sz w:val="22"/>
              </w:rPr>
              <w:t>USN-4</w:t>
            </w:r>
          </w:p>
        </w:tc>
        <w:tc>
          <w:tcPr>
            <w:tcW w:w="4243" w:type="dxa"/>
            <w:vAlign w:val="center"/>
          </w:tcPr>
          <w:p w14:paraId="3F4331A5" w14:textId="77777777" w:rsidR="004179AD" w:rsidRPr="005C4F05" w:rsidRDefault="00000000">
            <w:pPr>
              <w:rPr>
                <w:rFonts w:ascii="Aptos" w:hAnsi="Aptos"/>
                <w:sz w:val="22"/>
              </w:rPr>
            </w:pPr>
            <w:r w:rsidRPr="005C4F05">
              <w:rPr>
                <w:rFonts w:ascii="Aptos" w:hAnsi="Aptos"/>
                <w:sz w:val="22"/>
              </w:rPr>
              <w:t>As a requester, I can test the catalog item and verify that the submitted request is created correctly.</w:t>
            </w:r>
          </w:p>
        </w:tc>
        <w:tc>
          <w:tcPr>
            <w:tcW w:w="863" w:type="dxa"/>
            <w:vAlign w:val="center"/>
          </w:tcPr>
          <w:p w14:paraId="0FD4620F" w14:textId="77777777" w:rsidR="004179AD" w:rsidRPr="005C4F05" w:rsidRDefault="00000000">
            <w:pPr>
              <w:rPr>
                <w:rFonts w:ascii="Aptos" w:hAnsi="Aptos"/>
                <w:sz w:val="22"/>
              </w:rPr>
            </w:pPr>
            <w:r w:rsidRPr="005C4F05">
              <w:rPr>
                <w:rFonts w:ascii="Aptos" w:hAnsi="Aptos"/>
                <w:sz w:val="22"/>
              </w:rPr>
              <w:t>2</w:t>
            </w:r>
          </w:p>
        </w:tc>
        <w:tc>
          <w:tcPr>
            <w:tcW w:w="993" w:type="dxa"/>
            <w:vAlign w:val="center"/>
          </w:tcPr>
          <w:p w14:paraId="61C28821" w14:textId="77777777" w:rsidR="004179AD" w:rsidRPr="005C4F05" w:rsidRDefault="00000000">
            <w:pPr>
              <w:rPr>
                <w:rFonts w:ascii="Aptos" w:hAnsi="Aptos"/>
                <w:sz w:val="22"/>
              </w:rPr>
            </w:pPr>
            <w:r w:rsidRPr="005C4F05">
              <w:rPr>
                <w:rFonts w:ascii="Aptos" w:hAnsi="Aptos"/>
                <w:sz w:val="22"/>
              </w:rPr>
              <w:t>High</w:t>
            </w:r>
          </w:p>
        </w:tc>
        <w:tc>
          <w:tcPr>
            <w:tcW w:w="1161" w:type="dxa"/>
            <w:vAlign w:val="center"/>
          </w:tcPr>
          <w:p w14:paraId="7EED3A0B" w14:textId="77777777" w:rsidR="004179AD" w:rsidRPr="005C4F05" w:rsidRDefault="00000000">
            <w:pPr>
              <w:rPr>
                <w:rFonts w:ascii="Aptos" w:hAnsi="Aptos"/>
                <w:sz w:val="22"/>
              </w:rPr>
            </w:pPr>
            <w:r w:rsidRPr="005C4F05">
              <w:rPr>
                <w:rFonts w:ascii="Aptos" w:hAnsi="Aptos"/>
                <w:sz w:val="22"/>
              </w:rPr>
              <w:t>Individual</w:t>
            </w:r>
          </w:p>
        </w:tc>
      </w:tr>
      <w:tr w:rsidR="004179AD" w14:paraId="323A3BBB" w14:textId="77777777" w:rsidTr="005C4F05">
        <w:trPr>
          <w:trHeight w:val="431"/>
          <w:jc w:val="center"/>
        </w:trPr>
        <w:tc>
          <w:tcPr>
            <w:tcW w:w="899" w:type="dxa"/>
            <w:vAlign w:val="center"/>
          </w:tcPr>
          <w:p w14:paraId="2D561754" w14:textId="77777777" w:rsidR="004179AD" w:rsidRPr="005C4F05" w:rsidRDefault="00000000">
            <w:pPr>
              <w:rPr>
                <w:rFonts w:ascii="Aptos" w:hAnsi="Aptos"/>
                <w:sz w:val="22"/>
              </w:rPr>
            </w:pPr>
            <w:r w:rsidRPr="005C4F05">
              <w:rPr>
                <w:rFonts w:ascii="Aptos" w:hAnsi="Aptos"/>
                <w:b/>
                <w:sz w:val="22"/>
              </w:rPr>
              <w:t>Sprint-1</w:t>
            </w:r>
          </w:p>
        </w:tc>
        <w:tc>
          <w:tcPr>
            <w:tcW w:w="1578" w:type="dxa"/>
            <w:vAlign w:val="center"/>
          </w:tcPr>
          <w:p w14:paraId="5AC9BF84" w14:textId="77777777" w:rsidR="004179AD" w:rsidRPr="005C4F05" w:rsidRDefault="00000000">
            <w:pPr>
              <w:rPr>
                <w:rFonts w:ascii="Aptos" w:hAnsi="Aptos"/>
                <w:sz w:val="22"/>
              </w:rPr>
            </w:pPr>
            <w:r w:rsidRPr="005C4F05">
              <w:rPr>
                <w:rFonts w:ascii="Aptos" w:hAnsi="Aptos"/>
                <w:b/>
                <w:sz w:val="22"/>
              </w:rPr>
              <w:t>Request Tracking</w:t>
            </w:r>
          </w:p>
        </w:tc>
        <w:tc>
          <w:tcPr>
            <w:tcW w:w="1032" w:type="dxa"/>
            <w:vAlign w:val="center"/>
          </w:tcPr>
          <w:p w14:paraId="08C5082B" w14:textId="77777777" w:rsidR="004179AD" w:rsidRPr="005C4F05" w:rsidRDefault="00000000">
            <w:pPr>
              <w:rPr>
                <w:rFonts w:ascii="Aptos" w:hAnsi="Aptos"/>
                <w:sz w:val="22"/>
              </w:rPr>
            </w:pPr>
            <w:r w:rsidRPr="005C4F05">
              <w:rPr>
                <w:rFonts w:ascii="Aptos" w:hAnsi="Aptos"/>
                <w:b/>
                <w:sz w:val="22"/>
              </w:rPr>
              <w:t>USN-5</w:t>
            </w:r>
          </w:p>
        </w:tc>
        <w:tc>
          <w:tcPr>
            <w:tcW w:w="4243" w:type="dxa"/>
            <w:vAlign w:val="center"/>
          </w:tcPr>
          <w:p w14:paraId="09D70B9A" w14:textId="77777777" w:rsidR="004179AD" w:rsidRPr="005C4F05" w:rsidRDefault="00000000">
            <w:pPr>
              <w:rPr>
                <w:rFonts w:ascii="Aptos" w:hAnsi="Aptos"/>
                <w:sz w:val="22"/>
              </w:rPr>
            </w:pPr>
            <w:r w:rsidRPr="005C4F05">
              <w:rPr>
                <w:rFonts w:ascii="Aptos" w:hAnsi="Aptos"/>
                <w:sz w:val="22"/>
              </w:rPr>
              <w:t>As an administrator, I can verify the request and requested-item records for the submitted catalog request.</w:t>
            </w:r>
          </w:p>
        </w:tc>
        <w:tc>
          <w:tcPr>
            <w:tcW w:w="863" w:type="dxa"/>
            <w:vAlign w:val="center"/>
          </w:tcPr>
          <w:p w14:paraId="19E4CC58" w14:textId="77777777" w:rsidR="004179AD" w:rsidRPr="005C4F05" w:rsidRDefault="00000000">
            <w:pPr>
              <w:rPr>
                <w:rFonts w:ascii="Aptos" w:hAnsi="Aptos"/>
                <w:sz w:val="22"/>
              </w:rPr>
            </w:pPr>
            <w:r w:rsidRPr="005C4F05">
              <w:rPr>
                <w:rFonts w:ascii="Aptos" w:hAnsi="Aptos"/>
                <w:sz w:val="22"/>
              </w:rPr>
              <w:t>3</w:t>
            </w:r>
          </w:p>
        </w:tc>
        <w:tc>
          <w:tcPr>
            <w:tcW w:w="993" w:type="dxa"/>
            <w:vAlign w:val="center"/>
          </w:tcPr>
          <w:p w14:paraId="798004B0" w14:textId="77777777" w:rsidR="004179AD" w:rsidRPr="005C4F05" w:rsidRDefault="00000000">
            <w:pPr>
              <w:rPr>
                <w:rFonts w:ascii="Aptos" w:hAnsi="Aptos"/>
                <w:sz w:val="22"/>
              </w:rPr>
            </w:pPr>
            <w:r w:rsidRPr="005C4F05">
              <w:rPr>
                <w:rFonts w:ascii="Aptos" w:hAnsi="Aptos"/>
                <w:sz w:val="22"/>
              </w:rPr>
              <w:t>Medium</w:t>
            </w:r>
          </w:p>
        </w:tc>
        <w:tc>
          <w:tcPr>
            <w:tcW w:w="1161" w:type="dxa"/>
            <w:vAlign w:val="center"/>
          </w:tcPr>
          <w:p w14:paraId="3F40C109" w14:textId="77777777" w:rsidR="004179AD" w:rsidRPr="005C4F05" w:rsidRDefault="00000000">
            <w:pPr>
              <w:rPr>
                <w:rFonts w:ascii="Aptos" w:hAnsi="Aptos"/>
                <w:sz w:val="22"/>
              </w:rPr>
            </w:pPr>
            <w:r w:rsidRPr="005C4F05">
              <w:rPr>
                <w:rFonts w:ascii="Aptos" w:hAnsi="Aptos"/>
                <w:sz w:val="22"/>
              </w:rPr>
              <w:t>Individual</w:t>
            </w:r>
          </w:p>
        </w:tc>
      </w:tr>
      <w:tr w:rsidR="004179AD" w14:paraId="625DB74C" w14:textId="77777777" w:rsidTr="005C4F05">
        <w:trPr>
          <w:trHeight w:val="431"/>
          <w:jc w:val="center"/>
        </w:trPr>
        <w:tc>
          <w:tcPr>
            <w:tcW w:w="899" w:type="dxa"/>
            <w:vAlign w:val="center"/>
          </w:tcPr>
          <w:p w14:paraId="7F123704" w14:textId="77777777" w:rsidR="004179AD" w:rsidRPr="005C4F05" w:rsidRDefault="00000000">
            <w:pPr>
              <w:rPr>
                <w:rFonts w:ascii="Aptos" w:hAnsi="Aptos"/>
                <w:sz w:val="22"/>
              </w:rPr>
            </w:pPr>
            <w:r w:rsidRPr="005C4F05">
              <w:rPr>
                <w:rFonts w:ascii="Aptos" w:hAnsi="Aptos"/>
                <w:b/>
                <w:sz w:val="22"/>
              </w:rPr>
              <w:t>Sprint-1</w:t>
            </w:r>
          </w:p>
        </w:tc>
        <w:tc>
          <w:tcPr>
            <w:tcW w:w="1578" w:type="dxa"/>
            <w:vAlign w:val="center"/>
          </w:tcPr>
          <w:p w14:paraId="78D59C98" w14:textId="77777777" w:rsidR="004179AD" w:rsidRPr="005C4F05" w:rsidRDefault="004179AD">
            <w:pPr>
              <w:rPr>
                <w:rFonts w:ascii="Aptos" w:hAnsi="Aptos"/>
                <w:sz w:val="22"/>
              </w:rPr>
            </w:pPr>
          </w:p>
        </w:tc>
        <w:tc>
          <w:tcPr>
            <w:tcW w:w="1032" w:type="dxa"/>
            <w:vAlign w:val="center"/>
          </w:tcPr>
          <w:p w14:paraId="35E57512" w14:textId="77777777" w:rsidR="004179AD" w:rsidRPr="005C4F05" w:rsidRDefault="00000000">
            <w:pPr>
              <w:rPr>
                <w:rFonts w:ascii="Aptos" w:hAnsi="Aptos"/>
                <w:sz w:val="22"/>
              </w:rPr>
            </w:pPr>
            <w:r w:rsidRPr="005C4F05">
              <w:rPr>
                <w:rFonts w:ascii="Aptos" w:hAnsi="Aptos"/>
                <w:b/>
                <w:sz w:val="22"/>
              </w:rPr>
              <w:t>USN-6</w:t>
            </w:r>
          </w:p>
        </w:tc>
        <w:tc>
          <w:tcPr>
            <w:tcW w:w="4243" w:type="dxa"/>
            <w:vAlign w:val="center"/>
          </w:tcPr>
          <w:p w14:paraId="3EC90523" w14:textId="77777777" w:rsidR="004179AD" w:rsidRPr="005C4F05" w:rsidRDefault="00000000">
            <w:pPr>
              <w:rPr>
                <w:rFonts w:ascii="Aptos" w:hAnsi="Aptos"/>
                <w:sz w:val="22"/>
              </w:rPr>
            </w:pPr>
            <w:r w:rsidRPr="005C4F05">
              <w:rPr>
                <w:rFonts w:ascii="Aptos" w:hAnsi="Aptos"/>
                <w:sz w:val="22"/>
              </w:rPr>
              <w:t>As an administrator, I can configure basic requester notifications for the request lifecycle.</w:t>
            </w:r>
          </w:p>
        </w:tc>
        <w:tc>
          <w:tcPr>
            <w:tcW w:w="863" w:type="dxa"/>
            <w:vAlign w:val="center"/>
          </w:tcPr>
          <w:p w14:paraId="40D6E223" w14:textId="77777777" w:rsidR="004179AD" w:rsidRPr="005C4F05" w:rsidRDefault="00000000">
            <w:pPr>
              <w:rPr>
                <w:rFonts w:ascii="Aptos" w:hAnsi="Aptos"/>
                <w:sz w:val="22"/>
              </w:rPr>
            </w:pPr>
            <w:r w:rsidRPr="005C4F05">
              <w:rPr>
                <w:rFonts w:ascii="Aptos" w:hAnsi="Aptos"/>
                <w:sz w:val="22"/>
              </w:rPr>
              <w:t>5</w:t>
            </w:r>
          </w:p>
        </w:tc>
        <w:tc>
          <w:tcPr>
            <w:tcW w:w="993" w:type="dxa"/>
            <w:vAlign w:val="center"/>
          </w:tcPr>
          <w:p w14:paraId="0EAE2B10" w14:textId="77777777" w:rsidR="004179AD" w:rsidRPr="005C4F05" w:rsidRDefault="00000000">
            <w:pPr>
              <w:rPr>
                <w:rFonts w:ascii="Aptos" w:hAnsi="Aptos"/>
                <w:sz w:val="22"/>
              </w:rPr>
            </w:pPr>
            <w:r w:rsidRPr="005C4F05">
              <w:rPr>
                <w:rFonts w:ascii="Aptos" w:hAnsi="Aptos"/>
                <w:sz w:val="22"/>
              </w:rPr>
              <w:t>Medium</w:t>
            </w:r>
          </w:p>
        </w:tc>
        <w:tc>
          <w:tcPr>
            <w:tcW w:w="1161" w:type="dxa"/>
            <w:vAlign w:val="center"/>
          </w:tcPr>
          <w:p w14:paraId="4AB6D031" w14:textId="77777777" w:rsidR="004179AD" w:rsidRPr="005C4F05" w:rsidRDefault="00000000">
            <w:pPr>
              <w:rPr>
                <w:rFonts w:ascii="Aptos" w:hAnsi="Aptos"/>
                <w:sz w:val="22"/>
              </w:rPr>
            </w:pPr>
            <w:r w:rsidRPr="005C4F05">
              <w:rPr>
                <w:rFonts w:ascii="Aptos" w:hAnsi="Aptos"/>
                <w:sz w:val="22"/>
              </w:rPr>
              <w:t>Individual</w:t>
            </w:r>
          </w:p>
        </w:tc>
      </w:tr>
      <w:tr w:rsidR="004179AD" w14:paraId="72542377" w14:textId="77777777" w:rsidTr="005C4F05">
        <w:trPr>
          <w:trHeight w:val="431"/>
          <w:jc w:val="center"/>
        </w:trPr>
        <w:tc>
          <w:tcPr>
            <w:tcW w:w="899" w:type="dxa"/>
            <w:vAlign w:val="center"/>
          </w:tcPr>
          <w:p w14:paraId="404DD419" w14:textId="77777777" w:rsidR="004179AD" w:rsidRPr="005C4F05" w:rsidRDefault="00000000">
            <w:pPr>
              <w:rPr>
                <w:rFonts w:ascii="Aptos" w:hAnsi="Aptos"/>
                <w:sz w:val="22"/>
              </w:rPr>
            </w:pPr>
            <w:r w:rsidRPr="005C4F05">
              <w:rPr>
                <w:rFonts w:ascii="Aptos" w:hAnsi="Aptos"/>
                <w:b/>
                <w:sz w:val="22"/>
              </w:rPr>
              <w:t>Sprint-2</w:t>
            </w:r>
          </w:p>
        </w:tc>
        <w:tc>
          <w:tcPr>
            <w:tcW w:w="1578" w:type="dxa"/>
            <w:vAlign w:val="center"/>
          </w:tcPr>
          <w:p w14:paraId="04CE95BB" w14:textId="77777777" w:rsidR="004179AD" w:rsidRPr="005C4F05" w:rsidRDefault="00000000">
            <w:pPr>
              <w:rPr>
                <w:rFonts w:ascii="Aptos" w:hAnsi="Aptos"/>
                <w:sz w:val="22"/>
              </w:rPr>
            </w:pPr>
            <w:r w:rsidRPr="005C4F05">
              <w:rPr>
                <w:rFonts w:ascii="Aptos" w:hAnsi="Aptos"/>
                <w:b/>
                <w:sz w:val="22"/>
              </w:rPr>
              <w:t>Workflow &amp; Fulfillment</w:t>
            </w:r>
          </w:p>
        </w:tc>
        <w:tc>
          <w:tcPr>
            <w:tcW w:w="1032" w:type="dxa"/>
            <w:vAlign w:val="center"/>
          </w:tcPr>
          <w:p w14:paraId="0452E7D3" w14:textId="77777777" w:rsidR="004179AD" w:rsidRPr="005C4F05" w:rsidRDefault="00000000">
            <w:pPr>
              <w:rPr>
                <w:rFonts w:ascii="Aptos" w:hAnsi="Aptos"/>
                <w:sz w:val="22"/>
              </w:rPr>
            </w:pPr>
            <w:r w:rsidRPr="005C4F05">
              <w:rPr>
                <w:rFonts w:ascii="Aptos" w:hAnsi="Aptos"/>
                <w:b/>
                <w:sz w:val="22"/>
              </w:rPr>
              <w:t>USN-7</w:t>
            </w:r>
          </w:p>
        </w:tc>
        <w:tc>
          <w:tcPr>
            <w:tcW w:w="4243" w:type="dxa"/>
            <w:vAlign w:val="center"/>
          </w:tcPr>
          <w:p w14:paraId="7B9448AA" w14:textId="77777777" w:rsidR="004179AD" w:rsidRPr="005C4F05" w:rsidRDefault="00000000">
            <w:pPr>
              <w:rPr>
                <w:rFonts w:ascii="Aptos" w:hAnsi="Aptos"/>
                <w:sz w:val="22"/>
              </w:rPr>
            </w:pPr>
            <w:r w:rsidRPr="005C4F05">
              <w:rPr>
                <w:rFonts w:ascii="Aptos" w:hAnsi="Aptos"/>
                <w:sz w:val="22"/>
              </w:rPr>
              <w:t>As an administrator, I can create an automation flow/workflow for the software installation request.</w:t>
            </w:r>
          </w:p>
        </w:tc>
        <w:tc>
          <w:tcPr>
            <w:tcW w:w="863" w:type="dxa"/>
            <w:vAlign w:val="center"/>
          </w:tcPr>
          <w:p w14:paraId="02B498BF" w14:textId="77777777" w:rsidR="004179AD" w:rsidRPr="005C4F05" w:rsidRDefault="00000000">
            <w:pPr>
              <w:rPr>
                <w:rFonts w:ascii="Aptos" w:hAnsi="Aptos"/>
                <w:sz w:val="22"/>
              </w:rPr>
            </w:pPr>
            <w:r w:rsidRPr="005C4F05">
              <w:rPr>
                <w:rFonts w:ascii="Aptos" w:hAnsi="Aptos"/>
                <w:sz w:val="22"/>
              </w:rPr>
              <w:t>5</w:t>
            </w:r>
          </w:p>
        </w:tc>
        <w:tc>
          <w:tcPr>
            <w:tcW w:w="993" w:type="dxa"/>
            <w:vAlign w:val="center"/>
          </w:tcPr>
          <w:p w14:paraId="65549BF2" w14:textId="77777777" w:rsidR="004179AD" w:rsidRPr="005C4F05" w:rsidRDefault="00000000">
            <w:pPr>
              <w:rPr>
                <w:rFonts w:ascii="Aptos" w:hAnsi="Aptos"/>
                <w:sz w:val="22"/>
              </w:rPr>
            </w:pPr>
            <w:r w:rsidRPr="005C4F05">
              <w:rPr>
                <w:rFonts w:ascii="Aptos" w:hAnsi="Aptos"/>
                <w:sz w:val="22"/>
              </w:rPr>
              <w:t>High</w:t>
            </w:r>
          </w:p>
        </w:tc>
        <w:tc>
          <w:tcPr>
            <w:tcW w:w="1161" w:type="dxa"/>
            <w:vAlign w:val="center"/>
          </w:tcPr>
          <w:p w14:paraId="79EF7478" w14:textId="77777777" w:rsidR="004179AD" w:rsidRPr="005C4F05" w:rsidRDefault="00000000">
            <w:pPr>
              <w:rPr>
                <w:rFonts w:ascii="Aptos" w:hAnsi="Aptos"/>
                <w:sz w:val="22"/>
              </w:rPr>
            </w:pPr>
            <w:r w:rsidRPr="005C4F05">
              <w:rPr>
                <w:rFonts w:ascii="Aptos" w:hAnsi="Aptos"/>
                <w:sz w:val="22"/>
              </w:rPr>
              <w:t>Individual</w:t>
            </w:r>
          </w:p>
        </w:tc>
      </w:tr>
      <w:tr w:rsidR="004179AD" w14:paraId="3A021844" w14:textId="77777777" w:rsidTr="005C4F05">
        <w:trPr>
          <w:trHeight w:val="431"/>
          <w:jc w:val="center"/>
        </w:trPr>
        <w:tc>
          <w:tcPr>
            <w:tcW w:w="899" w:type="dxa"/>
            <w:vAlign w:val="center"/>
          </w:tcPr>
          <w:p w14:paraId="20E18072" w14:textId="77777777" w:rsidR="004179AD" w:rsidRPr="005C4F05" w:rsidRDefault="00000000">
            <w:pPr>
              <w:rPr>
                <w:rFonts w:ascii="Aptos" w:hAnsi="Aptos"/>
                <w:sz w:val="22"/>
              </w:rPr>
            </w:pPr>
            <w:r w:rsidRPr="005C4F05">
              <w:rPr>
                <w:rFonts w:ascii="Aptos" w:hAnsi="Aptos"/>
                <w:b/>
                <w:sz w:val="22"/>
              </w:rPr>
              <w:t>Sprint-2</w:t>
            </w:r>
          </w:p>
        </w:tc>
        <w:tc>
          <w:tcPr>
            <w:tcW w:w="1578" w:type="dxa"/>
            <w:vAlign w:val="center"/>
          </w:tcPr>
          <w:p w14:paraId="060964C4" w14:textId="77777777" w:rsidR="004179AD" w:rsidRPr="005C4F05" w:rsidRDefault="004179AD">
            <w:pPr>
              <w:rPr>
                <w:rFonts w:ascii="Aptos" w:hAnsi="Aptos"/>
                <w:sz w:val="22"/>
              </w:rPr>
            </w:pPr>
          </w:p>
        </w:tc>
        <w:tc>
          <w:tcPr>
            <w:tcW w:w="1032" w:type="dxa"/>
            <w:vAlign w:val="center"/>
          </w:tcPr>
          <w:p w14:paraId="316B7464" w14:textId="77777777" w:rsidR="004179AD" w:rsidRPr="005C4F05" w:rsidRDefault="00000000">
            <w:pPr>
              <w:rPr>
                <w:rFonts w:ascii="Aptos" w:hAnsi="Aptos"/>
                <w:sz w:val="22"/>
              </w:rPr>
            </w:pPr>
            <w:r w:rsidRPr="005C4F05">
              <w:rPr>
                <w:rFonts w:ascii="Aptos" w:hAnsi="Aptos"/>
                <w:b/>
                <w:sz w:val="22"/>
              </w:rPr>
              <w:t>USN-8</w:t>
            </w:r>
          </w:p>
        </w:tc>
        <w:tc>
          <w:tcPr>
            <w:tcW w:w="4243" w:type="dxa"/>
            <w:vAlign w:val="center"/>
          </w:tcPr>
          <w:p w14:paraId="025CFB38" w14:textId="77777777" w:rsidR="004179AD" w:rsidRPr="005C4F05" w:rsidRDefault="00000000">
            <w:pPr>
              <w:rPr>
                <w:rFonts w:ascii="Aptos" w:hAnsi="Aptos"/>
                <w:sz w:val="22"/>
              </w:rPr>
            </w:pPr>
            <w:r w:rsidRPr="005C4F05">
              <w:rPr>
                <w:rFonts w:ascii="Aptos" w:hAnsi="Aptos"/>
                <w:sz w:val="22"/>
              </w:rPr>
              <w:t>As an approver, I can receive and process the approval for a software installation request.</w:t>
            </w:r>
          </w:p>
        </w:tc>
        <w:tc>
          <w:tcPr>
            <w:tcW w:w="863" w:type="dxa"/>
            <w:vAlign w:val="center"/>
          </w:tcPr>
          <w:p w14:paraId="441E537C" w14:textId="77777777" w:rsidR="004179AD" w:rsidRPr="005C4F05" w:rsidRDefault="00000000">
            <w:pPr>
              <w:rPr>
                <w:rFonts w:ascii="Aptos" w:hAnsi="Aptos"/>
                <w:sz w:val="22"/>
              </w:rPr>
            </w:pPr>
            <w:r w:rsidRPr="005C4F05">
              <w:rPr>
                <w:rFonts w:ascii="Aptos" w:hAnsi="Aptos"/>
                <w:sz w:val="22"/>
              </w:rPr>
              <w:t>3</w:t>
            </w:r>
          </w:p>
        </w:tc>
        <w:tc>
          <w:tcPr>
            <w:tcW w:w="993" w:type="dxa"/>
            <w:vAlign w:val="center"/>
          </w:tcPr>
          <w:p w14:paraId="5A75821B" w14:textId="77777777" w:rsidR="004179AD" w:rsidRPr="005C4F05" w:rsidRDefault="00000000">
            <w:pPr>
              <w:rPr>
                <w:rFonts w:ascii="Aptos" w:hAnsi="Aptos"/>
                <w:sz w:val="22"/>
              </w:rPr>
            </w:pPr>
            <w:r w:rsidRPr="005C4F05">
              <w:rPr>
                <w:rFonts w:ascii="Aptos" w:hAnsi="Aptos"/>
                <w:sz w:val="22"/>
              </w:rPr>
              <w:t>High</w:t>
            </w:r>
          </w:p>
        </w:tc>
        <w:tc>
          <w:tcPr>
            <w:tcW w:w="1161" w:type="dxa"/>
            <w:vAlign w:val="center"/>
          </w:tcPr>
          <w:p w14:paraId="690D3048" w14:textId="77777777" w:rsidR="004179AD" w:rsidRPr="005C4F05" w:rsidRDefault="00000000">
            <w:pPr>
              <w:rPr>
                <w:rFonts w:ascii="Aptos" w:hAnsi="Aptos"/>
                <w:sz w:val="22"/>
              </w:rPr>
            </w:pPr>
            <w:r w:rsidRPr="005C4F05">
              <w:rPr>
                <w:rFonts w:ascii="Aptos" w:hAnsi="Aptos"/>
                <w:sz w:val="22"/>
              </w:rPr>
              <w:t>Individual</w:t>
            </w:r>
          </w:p>
        </w:tc>
      </w:tr>
      <w:tr w:rsidR="004179AD" w14:paraId="7C5B3015" w14:textId="77777777" w:rsidTr="005C4F05">
        <w:trPr>
          <w:trHeight w:val="431"/>
          <w:jc w:val="center"/>
        </w:trPr>
        <w:tc>
          <w:tcPr>
            <w:tcW w:w="899" w:type="dxa"/>
            <w:vAlign w:val="center"/>
          </w:tcPr>
          <w:p w14:paraId="7D69C7EF" w14:textId="77777777" w:rsidR="004179AD" w:rsidRPr="005C4F05" w:rsidRDefault="00000000">
            <w:pPr>
              <w:rPr>
                <w:rFonts w:ascii="Aptos" w:hAnsi="Aptos"/>
                <w:sz w:val="22"/>
              </w:rPr>
            </w:pPr>
            <w:r w:rsidRPr="005C4F05">
              <w:rPr>
                <w:rFonts w:ascii="Aptos" w:hAnsi="Aptos"/>
                <w:b/>
                <w:sz w:val="22"/>
              </w:rPr>
              <w:t>Sprint-2</w:t>
            </w:r>
          </w:p>
        </w:tc>
        <w:tc>
          <w:tcPr>
            <w:tcW w:w="1578" w:type="dxa"/>
            <w:vAlign w:val="center"/>
          </w:tcPr>
          <w:p w14:paraId="5E2816DB" w14:textId="77777777" w:rsidR="004179AD" w:rsidRPr="005C4F05" w:rsidRDefault="004179AD">
            <w:pPr>
              <w:rPr>
                <w:rFonts w:ascii="Aptos" w:hAnsi="Aptos"/>
                <w:sz w:val="22"/>
              </w:rPr>
            </w:pPr>
          </w:p>
        </w:tc>
        <w:tc>
          <w:tcPr>
            <w:tcW w:w="1032" w:type="dxa"/>
            <w:vAlign w:val="center"/>
          </w:tcPr>
          <w:p w14:paraId="4301B34A" w14:textId="77777777" w:rsidR="004179AD" w:rsidRPr="005C4F05" w:rsidRDefault="00000000">
            <w:pPr>
              <w:rPr>
                <w:rFonts w:ascii="Aptos" w:hAnsi="Aptos"/>
                <w:sz w:val="22"/>
              </w:rPr>
            </w:pPr>
            <w:r w:rsidRPr="005C4F05">
              <w:rPr>
                <w:rFonts w:ascii="Aptos" w:hAnsi="Aptos"/>
                <w:b/>
                <w:sz w:val="22"/>
              </w:rPr>
              <w:t>USN-9</w:t>
            </w:r>
          </w:p>
        </w:tc>
        <w:tc>
          <w:tcPr>
            <w:tcW w:w="4243" w:type="dxa"/>
            <w:vAlign w:val="center"/>
          </w:tcPr>
          <w:p w14:paraId="3347EEA8" w14:textId="77777777" w:rsidR="004179AD" w:rsidRPr="005C4F05" w:rsidRDefault="00000000">
            <w:pPr>
              <w:rPr>
                <w:rFonts w:ascii="Aptos" w:hAnsi="Aptos"/>
                <w:sz w:val="22"/>
              </w:rPr>
            </w:pPr>
            <w:r w:rsidRPr="005C4F05">
              <w:rPr>
                <w:rFonts w:ascii="Aptos" w:hAnsi="Aptos"/>
                <w:sz w:val="22"/>
              </w:rPr>
              <w:t>As an IT support member, I can receive an automatically created fulfillment task.</w:t>
            </w:r>
          </w:p>
        </w:tc>
        <w:tc>
          <w:tcPr>
            <w:tcW w:w="863" w:type="dxa"/>
            <w:vAlign w:val="center"/>
          </w:tcPr>
          <w:p w14:paraId="699B7586" w14:textId="77777777" w:rsidR="004179AD" w:rsidRPr="005C4F05" w:rsidRDefault="00000000">
            <w:pPr>
              <w:rPr>
                <w:rFonts w:ascii="Aptos" w:hAnsi="Aptos"/>
                <w:sz w:val="22"/>
              </w:rPr>
            </w:pPr>
            <w:r w:rsidRPr="005C4F05">
              <w:rPr>
                <w:rFonts w:ascii="Aptos" w:hAnsi="Aptos"/>
                <w:sz w:val="22"/>
              </w:rPr>
              <w:t>5</w:t>
            </w:r>
          </w:p>
        </w:tc>
        <w:tc>
          <w:tcPr>
            <w:tcW w:w="993" w:type="dxa"/>
            <w:vAlign w:val="center"/>
          </w:tcPr>
          <w:p w14:paraId="0BF8955C" w14:textId="77777777" w:rsidR="004179AD" w:rsidRPr="005C4F05" w:rsidRDefault="00000000">
            <w:pPr>
              <w:rPr>
                <w:rFonts w:ascii="Aptos" w:hAnsi="Aptos"/>
                <w:sz w:val="22"/>
              </w:rPr>
            </w:pPr>
            <w:r w:rsidRPr="005C4F05">
              <w:rPr>
                <w:rFonts w:ascii="Aptos" w:hAnsi="Aptos"/>
                <w:sz w:val="22"/>
              </w:rPr>
              <w:t>High</w:t>
            </w:r>
          </w:p>
        </w:tc>
        <w:tc>
          <w:tcPr>
            <w:tcW w:w="1161" w:type="dxa"/>
            <w:vAlign w:val="center"/>
          </w:tcPr>
          <w:p w14:paraId="5A86B1AD" w14:textId="77777777" w:rsidR="004179AD" w:rsidRPr="005C4F05" w:rsidRDefault="00000000">
            <w:pPr>
              <w:rPr>
                <w:rFonts w:ascii="Aptos" w:hAnsi="Aptos"/>
                <w:sz w:val="22"/>
              </w:rPr>
            </w:pPr>
            <w:r w:rsidRPr="005C4F05">
              <w:rPr>
                <w:rFonts w:ascii="Aptos" w:hAnsi="Aptos"/>
                <w:sz w:val="22"/>
              </w:rPr>
              <w:t>Individual</w:t>
            </w:r>
          </w:p>
        </w:tc>
      </w:tr>
      <w:tr w:rsidR="004179AD" w14:paraId="30BB9BA5" w14:textId="77777777" w:rsidTr="005C4F05">
        <w:trPr>
          <w:trHeight w:val="431"/>
          <w:jc w:val="center"/>
        </w:trPr>
        <w:tc>
          <w:tcPr>
            <w:tcW w:w="899" w:type="dxa"/>
            <w:vAlign w:val="center"/>
          </w:tcPr>
          <w:p w14:paraId="51508798" w14:textId="77777777" w:rsidR="004179AD" w:rsidRPr="005C4F05" w:rsidRDefault="00000000">
            <w:pPr>
              <w:rPr>
                <w:rFonts w:ascii="Aptos" w:hAnsi="Aptos"/>
                <w:sz w:val="22"/>
              </w:rPr>
            </w:pPr>
            <w:r w:rsidRPr="005C4F05">
              <w:rPr>
                <w:rFonts w:ascii="Aptos" w:hAnsi="Aptos"/>
                <w:b/>
                <w:sz w:val="22"/>
              </w:rPr>
              <w:t>Sprint-2</w:t>
            </w:r>
          </w:p>
        </w:tc>
        <w:tc>
          <w:tcPr>
            <w:tcW w:w="1578" w:type="dxa"/>
            <w:vAlign w:val="center"/>
          </w:tcPr>
          <w:p w14:paraId="196EB6B3" w14:textId="77777777" w:rsidR="004179AD" w:rsidRPr="005C4F05" w:rsidRDefault="004179AD">
            <w:pPr>
              <w:rPr>
                <w:rFonts w:ascii="Aptos" w:hAnsi="Aptos"/>
                <w:sz w:val="22"/>
              </w:rPr>
            </w:pPr>
          </w:p>
        </w:tc>
        <w:tc>
          <w:tcPr>
            <w:tcW w:w="1032" w:type="dxa"/>
            <w:vAlign w:val="center"/>
          </w:tcPr>
          <w:p w14:paraId="4763BAC2" w14:textId="77777777" w:rsidR="004179AD" w:rsidRPr="005C4F05" w:rsidRDefault="00000000">
            <w:pPr>
              <w:rPr>
                <w:rFonts w:ascii="Aptos" w:hAnsi="Aptos"/>
                <w:sz w:val="22"/>
              </w:rPr>
            </w:pPr>
            <w:r w:rsidRPr="005C4F05">
              <w:rPr>
                <w:rFonts w:ascii="Aptos" w:hAnsi="Aptos"/>
                <w:b/>
                <w:sz w:val="22"/>
              </w:rPr>
              <w:t>USN-10</w:t>
            </w:r>
          </w:p>
        </w:tc>
        <w:tc>
          <w:tcPr>
            <w:tcW w:w="4243" w:type="dxa"/>
            <w:vAlign w:val="center"/>
          </w:tcPr>
          <w:p w14:paraId="58007420" w14:textId="77777777" w:rsidR="004179AD" w:rsidRPr="005C4F05" w:rsidRDefault="00000000">
            <w:pPr>
              <w:rPr>
                <w:rFonts w:ascii="Aptos" w:hAnsi="Aptos"/>
                <w:sz w:val="22"/>
              </w:rPr>
            </w:pPr>
            <w:r w:rsidRPr="005C4F05">
              <w:rPr>
                <w:rFonts w:ascii="Aptos" w:hAnsi="Aptos"/>
                <w:sz w:val="22"/>
              </w:rPr>
              <w:t>As an administrator, I can attach the workflow/flow to the Software Installation Request catalog item.</w:t>
            </w:r>
          </w:p>
        </w:tc>
        <w:tc>
          <w:tcPr>
            <w:tcW w:w="863" w:type="dxa"/>
            <w:vAlign w:val="center"/>
          </w:tcPr>
          <w:p w14:paraId="2473CCB0" w14:textId="77777777" w:rsidR="004179AD" w:rsidRPr="005C4F05" w:rsidRDefault="00000000">
            <w:pPr>
              <w:rPr>
                <w:rFonts w:ascii="Aptos" w:hAnsi="Aptos"/>
                <w:sz w:val="22"/>
              </w:rPr>
            </w:pPr>
            <w:r w:rsidRPr="005C4F05">
              <w:rPr>
                <w:rFonts w:ascii="Aptos" w:hAnsi="Aptos"/>
                <w:sz w:val="22"/>
              </w:rPr>
              <w:t>2</w:t>
            </w:r>
          </w:p>
        </w:tc>
        <w:tc>
          <w:tcPr>
            <w:tcW w:w="993" w:type="dxa"/>
            <w:vAlign w:val="center"/>
          </w:tcPr>
          <w:p w14:paraId="09804658" w14:textId="77777777" w:rsidR="004179AD" w:rsidRPr="005C4F05" w:rsidRDefault="00000000">
            <w:pPr>
              <w:rPr>
                <w:rFonts w:ascii="Aptos" w:hAnsi="Aptos"/>
                <w:sz w:val="22"/>
              </w:rPr>
            </w:pPr>
            <w:r w:rsidRPr="005C4F05">
              <w:rPr>
                <w:rFonts w:ascii="Aptos" w:hAnsi="Aptos"/>
                <w:sz w:val="22"/>
              </w:rPr>
              <w:t>High</w:t>
            </w:r>
          </w:p>
        </w:tc>
        <w:tc>
          <w:tcPr>
            <w:tcW w:w="1161" w:type="dxa"/>
            <w:vAlign w:val="center"/>
          </w:tcPr>
          <w:p w14:paraId="19175F9C" w14:textId="77777777" w:rsidR="004179AD" w:rsidRPr="005C4F05" w:rsidRDefault="00000000">
            <w:pPr>
              <w:rPr>
                <w:rFonts w:ascii="Aptos" w:hAnsi="Aptos"/>
                <w:sz w:val="22"/>
              </w:rPr>
            </w:pPr>
            <w:r w:rsidRPr="005C4F05">
              <w:rPr>
                <w:rFonts w:ascii="Aptos" w:hAnsi="Aptos"/>
                <w:sz w:val="22"/>
              </w:rPr>
              <w:t>Individual</w:t>
            </w:r>
          </w:p>
        </w:tc>
      </w:tr>
      <w:tr w:rsidR="004179AD" w14:paraId="291B794A" w14:textId="77777777" w:rsidTr="005C4F05">
        <w:trPr>
          <w:trHeight w:val="431"/>
          <w:jc w:val="center"/>
        </w:trPr>
        <w:tc>
          <w:tcPr>
            <w:tcW w:w="899" w:type="dxa"/>
            <w:vAlign w:val="center"/>
          </w:tcPr>
          <w:p w14:paraId="284ED6B8" w14:textId="77777777" w:rsidR="004179AD" w:rsidRPr="005C4F05" w:rsidRDefault="00000000">
            <w:pPr>
              <w:rPr>
                <w:rFonts w:ascii="Aptos" w:hAnsi="Aptos"/>
                <w:sz w:val="22"/>
              </w:rPr>
            </w:pPr>
            <w:r w:rsidRPr="005C4F05">
              <w:rPr>
                <w:rFonts w:ascii="Aptos" w:hAnsi="Aptos"/>
                <w:b/>
                <w:sz w:val="22"/>
              </w:rPr>
              <w:t>Sprint-2</w:t>
            </w:r>
          </w:p>
        </w:tc>
        <w:tc>
          <w:tcPr>
            <w:tcW w:w="1578" w:type="dxa"/>
            <w:vAlign w:val="center"/>
          </w:tcPr>
          <w:p w14:paraId="73901926" w14:textId="77777777" w:rsidR="004179AD" w:rsidRPr="005C4F05" w:rsidRDefault="004179AD">
            <w:pPr>
              <w:rPr>
                <w:rFonts w:ascii="Aptos" w:hAnsi="Aptos"/>
                <w:sz w:val="22"/>
              </w:rPr>
            </w:pPr>
          </w:p>
        </w:tc>
        <w:tc>
          <w:tcPr>
            <w:tcW w:w="1032" w:type="dxa"/>
            <w:vAlign w:val="center"/>
          </w:tcPr>
          <w:p w14:paraId="7A21AB81" w14:textId="77777777" w:rsidR="004179AD" w:rsidRPr="005C4F05" w:rsidRDefault="00000000">
            <w:pPr>
              <w:rPr>
                <w:rFonts w:ascii="Aptos" w:hAnsi="Aptos"/>
                <w:sz w:val="22"/>
              </w:rPr>
            </w:pPr>
            <w:r w:rsidRPr="005C4F05">
              <w:rPr>
                <w:rFonts w:ascii="Aptos" w:hAnsi="Aptos"/>
                <w:b/>
                <w:sz w:val="22"/>
              </w:rPr>
              <w:t>USN-11</w:t>
            </w:r>
          </w:p>
        </w:tc>
        <w:tc>
          <w:tcPr>
            <w:tcW w:w="4243" w:type="dxa"/>
            <w:vAlign w:val="center"/>
          </w:tcPr>
          <w:p w14:paraId="78BD78DC" w14:textId="77777777" w:rsidR="004179AD" w:rsidRPr="005C4F05" w:rsidRDefault="00000000">
            <w:pPr>
              <w:rPr>
                <w:rFonts w:ascii="Aptos" w:hAnsi="Aptos"/>
                <w:sz w:val="22"/>
              </w:rPr>
            </w:pPr>
            <w:r w:rsidRPr="005C4F05">
              <w:rPr>
                <w:rFonts w:ascii="Aptos" w:hAnsi="Aptos"/>
                <w:sz w:val="22"/>
              </w:rPr>
              <w:t>As an IT support member, I can update the task state from Open to Work in Progress to Completed.</w:t>
            </w:r>
          </w:p>
        </w:tc>
        <w:tc>
          <w:tcPr>
            <w:tcW w:w="863" w:type="dxa"/>
            <w:vAlign w:val="center"/>
          </w:tcPr>
          <w:p w14:paraId="17D279A6" w14:textId="77777777" w:rsidR="004179AD" w:rsidRPr="005C4F05" w:rsidRDefault="00000000">
            <w:pPr>
              <w:rPr>
                <w:rFonts w:ascii="Aptos" w:hAnsi="Aptos"/>
                <w:sz w:val="22"/>
              </w:rPr>
            </w:pPr>
            <w:r w:rsidRPr="005C4F05">
              <w:rPr>
                <w:rFonts w:ascii="Aptos" w:hAnsi="Aptos"/>
                <w:sz w:val="22"/>
              </w:rPr>
              <w:t>3</w:t>
            </w:r>
          </w:p>
        </w:tc>
        <w:tc>
          <w:tcPr>
            <w:tcW w:w="993" w:type="dxa"/>
            <w:vAlign w:val="center"/>
          </w:tcPr>
          <w:p w14:paraId="0091942C" w14:textId="77777777" w:rsidR="004179AD" w:rsidRPr="005C4F05" w:rsidRDefault="00000000">
            <w:pPr>
              <w:rPr>
                <w:rFonts w:ascii="Aptos" w:hAnsi="Aptos"/>
                <w:sz w:val="22"/>
              </w:rPr>
            </w:pPr>
            <w:r w:rsidRPr="005C4F05">
              <w:rPr>
                <w:rFonts w:ascii="Aptos" w:hAnsi="Aptos"/>
                <w:sz w:val="22"/>
              </w:rPr>
              <w:t>Medium</w:t>
            </w:r>
          </w:p>
        </w:tc>
        <w:tc>
          <w:tcPr>
            <w:tcW w:w="1161" w:type="dxa"/>
            <w:vAlign w:val="center"/>
          </w:tcPr>
          <w:p w14:paraId="6BEE1EAB" w14:textId="77777777" w:rsidR="004179AD" w:rsidRPr="005C4F05" w:rsidRDefault="00000000">
            <w:pPr>
              <w:rPr>
                <w:rFonts w:ascii="Aptos" w:hAnsi="Aptos"/>
                <w:sz w:val="22"/>
              </w:rPr>
            </w:pPr>
            <w:r w:rsidRPr="005C4F05">
              <w:rPr>
                <w:rFonts w:ascii="Aptos" w:hAnsi="Aptos"/>
                <w:sz w:val="22"/>
              </w:rPr>
              <w:t>Individual</w:t>
            </w:r>
          </w:p>
        </w:tc>
      </w:tr>
      <w:tr w:rsidR="004179AD" w14:paraId="132B32C7" w14:textId="77777777" w:rsidTr="005C4F05">
        <w:trPr>
          <w:trHeight w:val="431"/>
          <w:jc w:val="center"/>
        </w:trPr>
        <w:tc>
          <w:tcPr>
            <w:tcW w:w="899" w:type="dxa"/>
            <w:vAlign w:val="center"/>
          </w:tcPr>
          <w:p w14:paraId="1E08D1F1" w14:textId="77777777" w:rsidR="004179AD" w:rsidRPr="005C4F05" w:rsidRDefault="00000000">
            <w:pPr>
              <w:rPr>
                <w:rFonts w:ascii="Aptos" w:hAnsi="Aptos"/>
                <w:sz w:val="22"/>
              </w:rPr>
            </w:pPr>
            <w:r w:rsidRPr="005C4F05">
              <w:rPr>
                <w:rFonts w:ascii="Aptos" w:hAnsi="Aptos"/>
                <w:b/>
                <w:sz w:val="22"/>
              </w:rPr>
              <w:t>Sprint-2</w:t>
            </w:r>
          </w:p>
        </w:tc>
        <w:tc>
          <w:tcPr>
            <w:tcW w:w="1578" w:type="dxa"/>
            <w:vAlign w:val="center"/>
          </w:tcPr>
          <w:p w14:paraId="536ADE05" w14:textId="77777777" w:rsidR="004179AD" w:rsidRPr="005C4F05" w:rsidRDefault="004179AD">
            <w:pPr>
              <w:rPr>
                <w:rFonts w:ascii="Aptos" w:hAnsi="Aptos"/>
                <w:sz w:val="22"/>
              </w:rPr>
            </w:pPr>
          </w:p>
        </w:tc>
        <w:tc>
          <w:tcPr>
            <w:tcW w:w="1032" w:type="dxa"/>
            <w:vAlign w:val="center"/>
          </w:tcPr>
          <w:p w14:paraId="45D44CFE" w14:textId="77777777" w:rsidR="004179AD" w:rsidRPr="005C4F05" w:rsidRDefault="00000000">
            <w:pPr>
              <w:rPr>
                <w:rFonts w:ascii="Aptos" w:hAnsi="Aptos"/>
                <w:sz w:val="22"/>
              </w:rPr>
            </w:pPr>
            <w:r w:rsidRPr="005C4F05">
              <w:rPr>
                <w:rFonts w:ascii="Aptos" w:hAnsi="Aptos"/>
                <w:b/>
                <w:sz w:val="22"/>
              </w:rPr>
              <w:t>USN-12</w:t>
            </w:r>
          </w:p>
        </w:tc>
        <w:tc>
          <w:tcPr>
            <w:tcW w:w="4243" w:type="dxa"/>
            <w:vAlign w:val="center"/>
          </w:tcPr>
          <w:p w14:paraId="7C9A8AAE" w14:textId="77777777" w:rsidR="004179AD" w:rsidRPr="005C4F05" w:rsidRDefault="00000000">
            <w:pPr>
              <w:rPr>
                <w:rFonts w:ascii="Aptos" w:hAnsi="Aptos"/>
                <w:sz w:val="22"/>
              </w:rPr>
            </w:pPr>
            <w:r w:rsidRPr="005C4F05">
              <w:rPr>
                <w:rFonts w:ascii="Aptos" w:hAnsi="Aptos"/>
                <w:sz w:val="22"/>
              </w:rPr>
              <w:t>As a requester, I can receive progress notifications during approval and fulfillment.</w:t>
            </w:r>
          </w:p>
        </w:tc>
        <w:tc>
          <w:tcPr>
            <w:tcW w:w="863" w:type="dxa"/>
            <w:vAlign w:val="center"/>
          </w:tcPr>
          <w:p w14:paraId="4FC73051" w14:textId="77777777" w:rsidR="004179AD" w:rsidRPr="005C4F05" w:rsidRDefault="00000000">
            <w:pPr>
              <w:rPr>
                <w:rFonts w:ascii="Aptos" w:hAnsi="Aptos"/>
                <w:sz w:val="22"/>
              </w:rPr>
            </w:pPr>
            <w:r w:rsidRPr="005C4F05">
              <w:rPr>
                <w:rFonts w:ascii="Aptos" w:hAnsi="Aptos"/>
                <w:sz w:val="22"/>
              </w:rPr>
              <w:t>2</w:t>
            </w:r>
          </w:p>
        </w:tc>
        <w:tc>
          <w:tcPr>
            <w:tcW w:w="993" w:type="dxa"/>
            <w:vAlign w:val="center"/>
          </w:tcPr>
          <w:p w14:paraId="27957E0D" w14:textId="77777777" w:rsidR="004179AD" w:rsidRPr="005C4F05" w:rsidRDefault="00000000">
            <w:pPr>
              <w:rPr>
                <w:rFonts w:ascii="Aptos" w:hAnsi="Aptos"/>
                <w:sz w:val="22"/>
              </w:rPr>
            </w:pPr>
            <w:r w:rsidRPr="005C4F05">
              <w:rPr>
                <w:rFonts w:ascii="Aptos" w:hAnsi="Aptos"/>
                <w:sz w:val="22"/>
              </w:rPr>
              <w:t>Medium</w:t>
            </w:r>
          </w:p>
        </w:tc>
        <w:tc>
          <w:tcPr>
            <w:tcW w:w="1161" w:type="dxa"/>
            <w:vAlign w:val="center"/>
          </w:tcPr>
          <w:p w14:paraId="2D117E68" w14:textId="77777777" w:rsidR="004179AD" w:rsidRPr="005C4F05" w:rsidRDefault="00000000">
            <w:pPr>
              <w:rPr>
                <w:rFonts w:ascii="Aptos" w:hAnsi="Aptos"/>
                <w:sz w:val="22"/>
              </w:rPr>
            </w:pPr>
            <w:r w:rsidRPr="005C4F05">
              <w:rPr>
                <w:rFonts w:ascii="Aptos" w:hAnsi="Aptos"/>
                <w:sz w:val="22"/>
              </w:rPr>
              <w:t>Individual</w:t>
            </w:r>
          </w:p>
        </w:tc>
      </w:tr>
      <w:tr w:rsidR="004179AD" w14:paraId="0158CC17" w14:textId="77777777" w:rsidTr="005C4F05">
        <w:trPr>
          <w:trHeight w:val="431"/>
          <w:jc w:val="center"/>
        </w:trPr>
        <w:tc>
          <w:tcPr>
            <w:tcW w:w="899" w:type="dxa"/>
            <w:vAlign w:val="center"/>
          </w:tcPr>
          <w:p w14:paraId="7B47AB58" w14:textId="77777777" w:rsidR="004179AD" w:rsidRPr="005C4F05" w:rsidRDefault="00000000">
            <w:pPr>
              <w:rPr>
                <w:rFonts w:ascii="Aptos" w:hAnsi="Aptos"/>
                <w:sz w:val="22"/>
              </w:rPr>
            </w:pPr>
            <w:r w:rsidRPr="005C4F05">
              <w:rPr>
                <w:rFonts w:ascii="Aptos" w:hAnsi="Aptos"/>
                <w:b/>
                <w:sz w:val="22"/>
              </w:rPr>
              <w:t>Sprint-3</w:t>
            </w:r>
          </w:p>
        </w:tc>
        <w:tc>
          <w:tcPr>
            <w:tcW w:w="1578" w:type="dxa"/>
            <w:vAlign w:val="center"/>
          </w:tcPr>
          <w:p w14:paraId="078551DF" w14:textId="77777777" w:rsidR="004179AD" w:rsidRPr="005C4F05" w:rsidRDefault="00000000">
            <w:pPr>
              <w:rPr>
                <w:rFonts w:ascii="Aptos" w:hAnsi="Aptos"/>
                <w:sz w:val="22"/>
              </w:rPr>
            </w:pPr>
            <w:r w:rsidRPr="005C4F05">
              <w:rPr>
                <w:rFonts w:ascii="Aptos" w:hAnsi="Aptos"/>
                <w:b/>
                <w:sz w:val="22"/>
              </w:rPr>
              <w:t>Exception Handling &amp; Business Rules</w:t>
            </w:r>
          </w:p>
        </w:tc>
        <w:tc>
          <w:tcPr>
            <w:tcW w:w="1032" w:type="dxa"/>
            <w:vAlign w:val="center"/>
          </w:tcPr>
          <w:p w14:paraId="20A29814" w14:textId="77777777" w:rsidR="004179AD" w:rsidRPr="005C4F05" w:rsidRDefault="00000000">
            <w:pPr>
              <w:rPr>
                <w:rFonts w:ascii="Aptos" w:hAnsi="Aptos"/>
                <w:sz w:val="22"/>
              </w:rPr>
            </w:pPr>
            <w:r w:rsidRPr="005C4F05">
              <w:rPr>
                <w:rFonts w:ascii="Aptos" w:hAnsi="Aptos"/>
                <w:b/>
                <w:sz w:val="22"/>
              </w:rPr>
              <w:t>USN-13</w:t>
            </w:r>
          </w:p>
        </w:tc>
        <w:tc>
          <w:tcPr>
            <w:tcW w:w="4243" w:type="dxa"/>
            <w:vAlign w:val="center"/>
          </w:tcPr>
          <w:p w14:paraId="18B0F65C" w14:textId="77777777" w:rsidR="004179AD" w:rsidRPr="005C4F05" w:rsidRDefault="00000000">
            <w:pPr>
              <w:rPr>
                <w:rFonts w:ascii="Aptos" w:hAnsi="Aptos"/>
                <w:sz w:val="22"/>
              </w:rPr>
            </w:pPr>
            <w:r w:rsidRPr="005C4F05">
              <w:rPr>
                <w:rFonts w:ascii="Aptos" w:hAnsi="Aptos"/>
                <w:sz w:val="22"/>
              </w:rPr>
              <w:t>As an administrator, I can validate sc_request and sc_req_item records after request submission.</w:t>
            </w:r>
          </w:p>
        </w:tc>
        <w:tc>
          <w:tcPr>
            <w:tcW w:w="863" w:type="dxa"/>
            <w:vAlign w:val="center"/>
          </w:tcPr>
          <w:p w14:paraId="57E7D8A6" w14:textId="77777777" w:rsidR="004179AD" w:rsidRPr="005C4F05" w:rsidRDefault="00000000">
            <w:pPr>
              <w:rPr>
                <w:rFonts w:ascii="Aptos" w:hAnsi="Aptos"/>
                <w:sz w:val="22"/>
              </w:rPr>
            </w:pPr>
            <w:r w:rsidRPr="005C4F05">
              <w:rPr>
                <w:rFonts w:ascii="Aptos" w:hAnsi="Aptos"/>
                <w:sz w:val="22"/>
              </w:rPr>
              <w:t>3</w:t>
            </w:r>
          </w:p>
        </w:tc>
        <w:tc>
          <w:tcPr>
            <w:tcW w:w="993" w:type="dxa"/>
            <w:vAlign w:val="center"/>
          </w:tcPr>
          <w:p w14:paraId="746F3F1A" w14:textId="77777777" w:rsidR="004179AD" w:rsidRPr="005C4F05" w:rsidRDefault="00000000">
            <w:pPr>
              <w:rPr>
                <w:rFonts w:ascii="Aptos" w:hAnsi="Aptos"/>
                <w:sz w:val="22"/>
              </w:rPr>
            </w:pPr>
            <w:r w:rsidRPr="005C4F05">
              <w:rPr>
                <w:rFonts w:ascii="Aptos" w:hAnsi="Aptos"/>
                <w:sz w:val="22"/>
              </w:rPr>
              <w:t>High</w:t>
            </w:r>
          </w:p>
        </w:tc>
        <w:tc>
          <w:tcPr>
            <w:tcW w:w="1161" w:type="dxa"/>
            <w:vAlign w:val="center"/>
          </w:tcPr>
          <w:p w14:paraId="6AD4D0BD" w14:textId="77777777" w:rsidR="004179AD" w:rsidRPr="005C4F05" w:rsidRDefault="00000000">
            <w:pPr>
              <w:rPr>
                <w:rFonts w:ascii="Aptos" w:hAnsi="Aptos"/>
                <w:sz w:val="22"/>
              </w:rPr>
            </w:pPr>
            <w:r w:rsidRPr="005C4F05">
              <w:rPr>
                <w:rFonts w:ascii="Aptos" w:hAnsi="Aptos"/>
                <w:sz w:val="22"/>
              </w:rPr>
              <w:t>Individual</w:t>
            </w:r>
          </w:p>
        </w:tc>
      </w:tr>
      <w:tr w:rsidR="004179AD" w14:paraId="0A0DB07C" w14:textId="77777777" w:rsidTr="005C4F05">
        <w:trPr>
          <w:trHeight w:val="431"/>
          <w:jc w:val="center"/>
        </w:trPr>
        <w:tc>
          <w:tcPr>
            <w:tcW w:w="899" w:type="dxa"/>
            <w:vAlign w:val="center"/>
          </w:tcPr>
          <w:p w14:paraId="469A3159" w14:textId="77777777" w:rsidR="004179AD" w:rsidRPr="005C4F05" w:rsidRDefault="00000000">
            <w:pPr>
              <w:rPr>
                <w:rFonts w:ascii="Aptos" w:hAnsi="Aptos"/>
                <w:sz w:val="22"/>
              </w:rPr>
            </w:pPr>
            <w:r w:rsidRPr="005C4F05">
              <w:rPr>
                <w:rFonts w:ascii="Aptos" w:hAnsi="Aptos"/>
                <w:b/>
                <w:sz w:val="22"/>
              </w:rPr>
              <w:lastRenderedPageBreak/>
              <w:t>Sprint-3</w:t>
            </w:r>
          </w:p>
        </w:tc>
        <w:tc>
          <w:tcPr>
            <w:tcW w:w="1578" w:type="dxa"/>
            <w:vAlign w:val="center"/>
          </w:tcPr>
          <w:p w14:paraId="2463F681" w14:textId="77777777" w:rsidR="004179AD" w:rsidRPr="005C4F05" w:rsidRDefault="004179AD">
            <w:pPr>
              <w:rPr>
                <w:rFonts w:ascii="Aptos" w:hAnsi="Aptos"/>
                <w:sz w:val="22"/>
              </w:rPr>
            </w:pPr>
          </w:p>
        </w:tc>
        <w:tc>
          <w:tcPr>
            <w:tcW w:w="1032" w:type="dxa"/>
            <w:vAlign w:val="center"/>
          </w:tcPr>
          <w:p w14:paraId="29F489A2" w14:textId="77777777" w:rsidR="004179AD" w:rsidRPr="005C4F05" w:rsidRDefault="00000000">
            <w:pPr>
              <w:rPr>
                <w:rFonts w:ascii="Aptos" w:hAnsi="Aptos"/>
                <w:sz w:val="22"/>
              </w:rPr>
            </w:pPr>
            <w:r w:rsidRPr="005C4F05">
              <w:rPr>
                <w:rFonts w:ascii="Aptos" w:hAnsi="Aptos"/>
                <w:b/>
                <w:sz w:val="22"/>
              </w:rPr>
              <w:t>USN-14</w:t>
            </w:r>
          </w:p>
        </w:tc>
        <w:tc>
          <w:tcPr>
            <w:tcW w:w="4243" w:type="dxa"/>
            <w:vAlign w:val="center"/>
          </w:tcPr>
          <w:p w14:paraId="2550CC5E" w14:textId="77777777" w:rsidR="004179AD" w:rsidRPr="005C4F05" w:rsidRDefault="00000000">
            <w:pPr>
              <w:rPr>
                <w:rFonts w:ascii="Aptos" w:hAnsi="Aptos"/>
                <w:sz w:val="22"/>
              </w:rPr>
            </w:pPr>
            <w:r w:rsidRPr="005C4F05">
              <w:rPr>
                <w:rFonts w:ascii="Aptos" w:hAnsi="Aptos"/>
                <w:sz w:val="22"/>
              </w:rPr>
              <w:t>As an administrator, I can create a Business Rule that detects a software request placed On Hold.</w:t>
            </w:r>
          </w:p>
        </w:tc>
        <w:tc>
          <w:tcPr>
            <w:tcW w:w="863" w:type="dxa"/>
            <w:vAlign w:val="center"/>
          </w:tcPr>
          <w:p w14:paraId="27BCF4B0" w14:textId="77777777" w:rsidR="004179AD" w:rsidRPr="005C4F05" w:rsidRDefault="00000000">
            <w:pPr>
              <w:rPr>
                <w:rFonts w:ascii="Aptos" w:hAnsi="Aptos"/>
                <w:sz w:val="22"/>
              </w:rPr>
            </w:pPr>
            <w:r w:rsidRPr="005C4F05">
              <w:rPr>
                <w:rFonts w:ascii="Aptos" w:hAnsi="Aptos"/>
                <w:sz w:val="22"/>
              </w:rPr>
              <w:t>5</w:t>
            </w:r>
          </w:p>
        </w:tc>
        <w:tc>
          <w:tcPr>
            <w:tcW w:w="993" w:type="dxa"/>
            <w:vAlign w:val="center"/>
          </w:tcPr>
          <w:p w14:paraId="1703C2CE" w14:textId="77777777" w:rsidR="004179AD" w:rsidRPr="005C4F05" w:rsidRDefault="00000000">
            <w:pPr>
              <w:rPr>
                <w:rFonts w:ascii="Aptos" w:hAnsi="Aptos"/>
                <w:sz w:val="22"/>
              </w:rPr>
            </w:pPr>
            <w:r w:rsidRPr="005C4F05">
              <w:rPr>
                <w:rFonts w:ascii="Aptos" w:hAnsi="Aptos"/>
                <w:sz w:val="22"/>
              </w:rPr>
              <w:t>High</w:t>
            </w:r>
          </w:p>
        </w:tc>
        <w:tc>
          <w:tcPr>
            <w:tcW w:w="1161" w:type="dxa"/>
            <w:vAlign w:val="center"/>
          </w:tcPr>
          <w:p w14:paraId="06551B87" w14:textId="77777777" w:rsidR="004179AD" w:rsidRPr="005C4F05" w:rsidRDefault="00000000">
            <w:pPr>
              <w:rPr>
                <w:rFonts w:ascii="Aptos" w:hAnsi="Aptos"/>
                <w:sz w:val="22"/>
              </w:rPr>
            </w:pPr>
            <w:r w:rsidRPr="005C4F05">
              <w:rPr>
                <w:rFonts w:ascii="Aptos" w:hAnsi="Aptos"/>
                <w:sz w:val="22"/>
              </w:rPr>
              <w:t>Individual</w:t>
            </w:r>
          </w:p>
        </w:tc>
      </w:tr>
      <w:tr w:rsidR="004179AD" w14:paraId="583DFB43" w14:textId="77777777" w:rsidTr="005C4F05">
        <w:trPr>
          <w:trHeight w:val="400"/>
          <w:jc w:val="center"/>
        </w:trPr>
        <w:tc>
          <w:tcPr>
            <w:tcW w:w="899" w:type="dxa"/>
            <w:vAlign w:val="center"/>
          </w:tcPr>
          <w:p w14:paraId="4A383F7E" w14:textId="77777777" w:rsidR="004179AD" w:rsidRPr="005C4F05" w:rsidRDefault="00000000">
            <w:pPr>
              <w:rPr>
                <w:rFonts w:ascii="Aptos" w:hAnsi="Aptos"/>
                <w:sz w:val="22"/>
              </w:rPr>
            </w:pPr>
            <w:r w:rsidRPr="005C4F05">
              <w:rPr>
                <w:rFonts w:ascii="Aptos" w:hAnsi="Aptos"/>
                <w:b/>
                <w:sz w:val="22"/>
              </w:rPr>
              <w:t>Sprint-3</w:t>
            </w:r>
          </w:p>
        </w:tc>
        <w:tc>
          <w:tcPr>
            <w:tcW w:w="1578" w:type="dxa"/>
            <w:vAlign w:val="center"/>
          </w:tcPr>
          <w:p w14:paraId="6AE89252" w14:textId="77777777" w:rsidR="004179AD" w:rsidRPr="005C4F05" w:rsidRDefault="004179AD">
            <w:pPr>
              <w:rPr>
                <w:rFonts w:ascii="Aptos" w:hAnsi="Aptos"/>
                <w:sz w:val="22"/>
              </w:rPr>
            </w:pPr>
          </w:p>
        </w:tc>
        <w:tc>
          <w:tcPr>
            <w:tcW w:w="1032" w:type="dxa"/>
            <w:vAlign w:val="center"/>
          </w:tcPr>
          <w:p w14:paraId="774253EA" w14:textId="77777777" w:rsidR="004179AD" w:rsidRPr="005C4F05" w:rsidRDefault="00000000">
            <w:pPr>
              <w:rPr>
                <w:rFonts w:ascii="Aptos" w:hAnsi="Aptos"/>
                <w:sz w:val="22"/>
              </w:rPr>
            </w:pPr>
            <w:r w:rsidRPr="005C4F05">
              <w:rPr>
                <w:rFonts w:ascii="Aptos" w:hAnsi="Aptos"/>
                <w:b/>
                <w:sz w:val="22"/>
              </w:rPr>
              <w:t>USN-15</w:t>
            </w:r>
          </w:p>
        </w:tc>
        <w:tc>
          <w:tcPr>
            <w:tcW w:w="4243" w:type="dxa"/>
            <w:vAlign w:val="center"/>
          </w:tcPr>
          <w:p w14:paraId="469A2939" w14:textId="77777777" w:rsidR="004179AD" w:rsidRPr="005C4F05" w:rsidRDefault="00000000">
            <w:pPr>
              <w:rPr>
                <w:rFonts w:ascii="Aptos" w:hAnsi="Aptos"/>
                <w:sz w:val="22"/>
              </w:rPr>
            </w:pPr>
            <w:r w:rsidRPr="005C4F05">
              <w:rPr>
                <w:rFonts w:ascii="Aptos" w:hAnsi="Aptos"/>
                <w:sz w:val="22"/>
              </w:rPr>
              <w:t>As an administrator, I can create an incident automatically when a license shortage prevents fulfillment.</w:t>
            </w:r>
          </w:p>
        </w:tc>
        <w:tc>
          <w:tcPr>
            <w:tcW w:w="863" w:type="dxa"/>
            <w:vAlign w:val="center"/>
          </w:tcPr>
          <w:p w14:paraId="232C5B3B" w14:textId="77777777" w:rsidR="004179AD" w:rsidRPr="005C4F05" w:rsidRDefault="00000000">
            <w:pPr>
              <w:rPr>
                <w:rFonts w:ascii="Aptos" w:hAnsi="Aptos"/>
                <w:sz w:val="22"/>
              </w:rPr>
            </w:pPr>
            <w:r w:rsidRPr="005C4F05">
              <w:rPr>
                <w:rFonts w:ascii="Aptos" w:hAnsi="Aptos"/>
                <w:sz w:val="22"/>
              </w:rPr>
              <w:t>5</w:t>
            </w:r>
          </w:p>
        </w:tc>
        <w:tc>
          <w:tcPr>
            <w:tcW w:w="993" w:type="dxa"/>
            <w:vAlign w:val="center"/>
          </w:tcPr>
          <w:p w14:paraId="77B4B302" w14:textId="77777777" w:rsidR="004179AD" w:rsidRPr="005C4F05" w:rsidRDefault="00000000">
            <w:pPr>
              <w:rPr>
                <w:rFonts w:ascii="Aptos" w:hAnsi="Aptos"/>
                <w:sz w:val="22"/>
              </w:rPr>
            </w:pPr>
            <w:r w:rsidRPr="005C4F05">
              <w:rPr>
                <w:rFonts w:ascii="Aptos" w:hAnsi="Aptos"/>
                <w:sz w:val="22"/>
              </w:rPr>
              <w:t>High</w:t>
            </w:r>
          </w:p>
        </w:tc>
        <w:tc>
          <w:tcPr>
            <w:tcW w:w="1161" w:type="dxa"/>
            <w:vAlign w:val="center"/>
          </w:tcPr>
          <w:p w14:paraId="6A4445FD" w14:textId="77777777" w:rsidR="004179AD" w:rsidRPr="005C4F05" w:rsidRDefault="00000000">
            <w:pPr>
              <w:rPr>
                <w:rFonts w:ascii="Aptos" w:hAnsi="Aptos"/>
                <w:sz w:val="22"/>
              </w:rPr>
            </w:pPr>
            <w:r w:rsidRPr="005C4F05">
              <w:rPr>
                <w:rFonts w:ascii="Aptos" w:hAnsi="Aptos"/>
                <w:sz w:val="22"/>
              </w:rPr>
              <w:t>Individual</w:t>
            </w:r>
          </w:p>
        </w:tc>
      </w:tr>
      <w:tr w:rsidR="004179AD" w14:paraId="39B4F542" w14:textId="77777777" w:rsidTr="005C4F05">
        <w:trPr>
          <w:trHeight w:val="431"/>
          <w:jc w:val="center"/>
        </w:trPr>
        <w:tc>
          <w:tcPr>
            <w:tcW w:w="899" w:type="dxa"/>
            <w:vAlign w:val="center"/>
          </w:tcPr>
          <w:p w14:paraId="5CDD18F2" w14:textId="77777777" w:rsidR="004179AD" w:rsidRPr="005C4F05" w:rsidRDefault="00000000">
            <w:pPr>
              <w:rPr>
                <w:rFonts w:ascii="Aptos" w:hAnsi="Aptos"/>
                <w:sz w:val="22"/>
              </w:rPr>
            </w:pPr>
            <w:r w:rsidRPr="005C4F05">
              <w:rPr>
                <w:rFonts w:ascii="Aptos" w:hAnsi="Aptos"/>
                <w:b/>
                <w:sz w:val="22"/>
              </w:rPr>
              <w:t>Sprint-3</w:t>
            </w:r>
          </w:p>
        </w:tc>
        <w:tc>
          <w:tcPr>
            <w:tcW w:w="1578" w:type="dxa"/>
            <w:vAlign w:val="center"/>
          </w:tcPr>
          <w:p w14:paraId="2912F36D" w14:textId="77777777" w:rsidR="004179AD" w:rsidRPr="005C4F05" w:rsidRDefault="004179AD">
            <w:pPr>
              <w:rPr>
                <w:rFonts w:ascii="Aptos" w:hAnsi="Aptos"/>
                <w:sz w:val="22"/>
              </w:rPr>
            </w:pPr>
          </w:p>
        </w:tc>
        <w:tc>
          <w:tcPr>
            <w:tcW w:w="1032" w:type="dxa"/>
            <w:vAlign w:val="center"/>
          </w:tcPr>
          <w:p w14:paraId="57116B92" w14:textId="77777777" w:rsidR="004179AD" w:rsidRPr="005C4F05" w:rsidRDefault="00000000">
            <w:pPr>
              <w:rPr>
                <w:rFonts w:ascii="Aptos" w:hAnsi="Aptos"/>
                <w:sz w:val="22"/>
              </w:rPr>
            </w:pPr>
            <w:r w:rsidRPr="005C4F05">
              <w:rPr>
                <w:rFonts w:ascii="Aptos" w:hAnsi="Aptos"/>
                <w:b/>
                <w:sz w:val="22"/>
              </w:rPr>
              <w:t>USN-16</w:t>
            </w:r>
          </w:p>
        </w:tc>
        <w:tc>
          <w:tcPr>
            <w:tcW w:w="4243" w:type="dxa"/>
            <w:vAlign w:val="center"/>
          </w:tcPr>
          <w:p w14:paraId="5258AB1C" w14:textId="77777777" w:rsidR="004179AD" w:rsidRPr="005C4F05" w:rsidRDefault="00000000">
            <w:pPr>
              <w:rPr>
                <w:rFonts w:ascii="Aptos" w:hAnsi="Aptos"/>
                <w:sz w:val="22"/>
              </w:rPr>
            </w:pPr>
            <w:r w:rsidRPr="005C4F05">
              <w:rPr>
                <w:rFonts w:ascii="Aptos" w:hAnsi="Aptos"/>
                <w:sz w:val="22"/>
              </w:rPr>
              <w:t>As an administrator, I can configure SLA tracking for timely software request fulfillment.</w:t>
            </w:r>
          </w:p>
        </w:tc>
        <w:tc>
          <w:tcPr>
            <w:tcW w:w="863" w:type="dxa"/>
            <w:vAlign w:val="center"/>
          </w:tcPr>
          <w:p w14:paraId="2EA940AB" w14:textId="77777777" w:rsidR="004179AD" w:rsidRPr="005C4F05" w:rsidRDefault="00000000">
            <w:pPr>
              <w:rPr>
                <w:rFonts w:ascii="Aptos" w:hAnsi="Aptos"/>
                <w:sz w:val="22"/>
              </w:rPr>
            </w:pPr>
            <w:r w:rsidRPr="005C4F05">
              <w:rPr>
                <w:rFonts w:ascii="Aptos" w:hAnsi="Aptos"/>
                <w:sz w:val="22"/>
              </w:rPr>
              <w:t>3</w:t>
            </w:r>
          </w:p>
        </w:tc>
        <w:tc>
          <w:tcPr>
            <w:tcW w:w="993" w:type="dxa"/>
            <w:vAlign w:val="center"/>
          </w:tcPr>
          <w:p w14:paraId="2E229E63" w14:textId="77777777" w:rsidR="004179AD" w:rsidRPr="005C4F05" w:rsidRDefault="00000000">
            <w:pPr>
              <w:rPr>
                <w:rFonts w:ascii="Aptos" w:hAnsi="Aptos"/>
                <w:sz w:val="22"/>
              </w:rPr>
            </w:pPr>
            <w:r w:rsidRPr="005C4F05">
              <w:rPr>
                <w:rFonts w:ascii="Aptos" w:hAnsi="Aptos"/>
                <w:sz w:val="22"/>
              </w:rPr>
              <w:t>Medium</w:t>
            </w:r>
          </w:p>
        </w:tc>
        <w:tc>
          <w:tcPr>
            <w:tcW w:w="1161" w:type="dxa"/>
            <w:vAlign w:val="center"/>
          </w:tcPr>
          <w:p w14:paraId="012313A3" w14:textId="77777777" w:rsidR="004179AD" w:rsidRPr="005C4F05" w:rsidRDefault="00000000">
            <w:pPr>
              <w:rPr>
                <w:rFonts w:ascii="Aptos" w:hAnsi="Aptos"/>
                <w:sz w:val="22"/>
              </w:rPr>
            </w:pPr>
            <w:r w:rsidRPr="005C4F05">
              <w:rPr>
                <w:rFonts w:ascii="Aptos" w:hAnsi="Aptos"/>
                <w:sz w:val="22"/>
              </w:rPr>
              <w:t>Individual</w:t>
            </w:r>
          </w:p>
        </w:tc>
      </w:tr>
      <w:tr w:rsidR="004179AD" w14:paraId="390CF81C" w14:textId="77777777" w:rsidTr="005C4F05">
        <w:trPr>
          <w:trHeight w:val="431"/>
          <w:jc w:val="center"/>
        </w:trPr>
        <w:tc>
          <w:tcPr>
            <w:tcW w:w="899" w:type="dxa"/>
            <w:vAlign w:val="center"/>
          </w:tcPr>
          <w:p w14:paraId="6E31C2C9" w14:textId="77777777" w:rsidR="004179AD" w:rsidRPr="005C4F05" w:rsidRDefault="00000000">
            <w:pPr>
              <w:rPr>
                <w:rFonts w:ascii="Aptos" w:hAnsi="Aptos"/>
                <w:sz w:val="22"/>
              </w:rPr>
            </w:pPr>
            <w:r w:rsidRPr="005C4F05">
              <w:rPr>
                <w:rFonts w:ascii="Aptos" w:hAnsi="Aptos"/>
                <w:b/>
                <w:sz w:val="22"/>
              </w:rPr>
              <w:t>Sprint-3</w:t>
            </w:r>
          </w:p>
        </w:tc>
        <w:tc>
          <w:tcPr>
            <w:tcW w:w="1578" w:type="dxa"/>
            <w:vAlign w:val="center"/>
          </w:tcPr>
          <w:p w14:paraId="060A8E36" w14:textId="77777777" w:rsidR="004179AD" w:rsidRPr="005C4F05" w:rsidRDefault="004179AD">
            <w:pPr>
              <w:rPr>
                <w:rFonts w:ascii="Aptos" w:hAnsi="Aptos"/>
                <w:sz w:val="22"/>
              </w:rPr>
            </w:pPr>
          </w:p>
        </w:tc>
        <w:tc>
          <w:tcPr>
            <w:tcW w:w="1032" w:type="dxa"/>
            <w:vAlign w:val="center"/>
          </w:tcPr>
          <w:p w14:paraId="5DFE6463" w14:textId="77777777" w:rsidR="004179AD" w:rsidRPr="005C4F05" w:rsidRDefault="00000000">
            <w:pPr>
              <w:rPr>
                <w:rFonts w:ascii="Aptos" w:hAnsi="Aptos"/>
                <w:sz w:val="22"/>
              </w:rPr>
            </w:pPr>
            <w:r w:rsidRPr="005C4F05">
              <w:rPr>
                <w:rFonts w:ascii="Aptos" w:hAnsi="Aptos"/>
                <w:b/>
                <w:sz w:val="22"/>
              </w:rPr>
              <w:t>USN-17</w:t>
            </w:r>
          </w:p>
        </w:tc>
        <w:tc>
          <w:tcPr>
            <w:tcW w:w="4243" w:type="dxa"/>
            <w:vAlign w:val="center"/>
          </w:tcPr>
          <w:p w14:paraId="035E21B4" w14:textId="77777777" w:rsidR="004179AD" w:rsidRPr="005C4F05" w:rsidRDefault="00000000">
            <w:pPr>
              <w:rPr>
                <w:rFonts w:ascii="Aptos" w:hAnsi="Aptos"/>
                <w:sz w:val="22"/>
              </w:rPr>
            </w:pPr>
            <w:r w:rsidRPr="005C4F05">
              <w:rPr>
                <w:rFonts w:ascii="Aptos" w:hAnsi="Aptos"/>
                <w:sz w:val="22"/>
              </w:rPr>
              <w:t>As an administrator, I can test the license shortage and incident-creation scenario.</w:t>
            </w:r>
          </w:p>
        </w:tc>
        <w:tc>
          <w:tcPr>
            <w:tcW w:w="863" w:type="dxa"/>
            <w:vAlign w:val="center"/>
          </w:tcPr>
          <w:p w14:paraId="4D3FB3E8" w14:textId="77777777" w:rsidR="004179AD" w:rsidRPr="005C4F05" w:rsidRDefault="00000000">
            <w:pPr>
              <w:rPr>
                <w:rFonts w:ascii="Aptos" w:hAnsi="Aptos"/>
                <w:sz w:val="22"/>
              </w:rPr>
            </w:pPr>
            <w:r w:rsidRPr="005C4F05">
              <w:rPr>
                <w:rFonts w:ascii="Aptos" w:hAnsi="Aptos"/>
                <w:sz w:val="22"/>
              </w:rPr>
              <w:t>2</w:t>
            </w:r>
          </w:p>
        </w:tc>
        <w:tc>
          <w:tcPr>
            <w:tcW w:w="993" w:type="dxa"/>
            <w:vAlign w:val="center"/>
          </w:tcPr>
          <w:p w14:paraId="1FE5A9FE" w14:textId="77777777" w:rsidR="004179AD" w:rsidRPr="005C4F05" w:rsidRDefault="00000000">
            <w:pPr>
              <w:rPr>
                <w:rFonts w:ascii="Aptos" w:hAnsi="Aptos"/>
                <w:sz w:val="22"/>
              </w:rPr>
            </w:pPr>
            <w:r w:rsidRPr="005C4F05">
              <w:rPr>
                <w:rFonts w:ascii="Aptos" w:hAnsi="Aptos"/>
                <w:sz w:val="22"/>
              </w:rPr>
              <w:t>Medium</w:t>
            </w:r>
          </w:p>
        </w:tc>
        <w:tc>
          <w:tcPr>
            <w:tcW w:w="1161" w:type="dxa"/>
            <w:vAlign w:val="center"/>
          </w:tcPr>
          <w:p w14:paraId="48B73F87" w14:textId="77777777" w:rsidR="004179AD" w:rsidRPr="005C4F05" w:rsidRDefault="00000000">
            <w:pPr>
              <w:rPr>
                <w:rFonts w:ascii="Aptos" w:hAnsi="Aptos"/>
                <w:sz w:val="22"/>
              </w:rPr>
            </w:pPr>
            <w:r w:rsidRPr="005C4F05">
              <w:rPr>
                <w:rFonts w:ascii="Aptos" w:hAnsi="Aptos"/>
                <w:sz w:val="22"/>
              </w:rPr>
              <w:t>Individual</w:t>
            </w:r>
          </w:p>
        </w:tc>
      </w:tr>
      <w:tr w:rsidR="004179AD" w14:paraId="15020AF4" w14:textId="77777777" w:rsidTr="005C4F05">
        <w:trPr>
          <w:trHeight w:val="431"/>
          <w:jc w:val="center"/>
        </w:trPr>
        <w:tc>
          <w:tcPr>
            <w:tcW w:w="899" w:type="dxa"/>
            <w:vAlign w:val="center"/>
          </w:tcPr>
          <w:p w14:paraId="41970A63" w14:textId="77777777" w:rsidR="004179AD" w:rsidRPr="005C4F05" w:rsidRDefault="00000000">
            <w:pPr>
              <w:rPr>
                <w:rFonts w:ascii="Aptos" w:hAnsi="Aptos"/>
                <w:sz w:val="22"/>
              </w:rPr>
            </w:pPr>
            <w:r w:rsidRPr="005C4F05">
              <w:rPr>
                <w:rFonts w:ascii="Aptos" w:hAnsi="Aptos"/>
                <w:b/>
                <w:sz w:val="22"/>
              </w:rPr>
              <w:t>Sprint-3</w:t>
            </w:r>
          </w:p>
        </w:tc>
        <w:tc>
          <w:tcPr>
            <w:tcW w:w="1578" w:type="dxa"/>
            <w:vAlign w:val="center"/>
          </w:tcPr>
          <w:p w14:paraId="5A7644FD" w14:textId="77777777" w:rsidR="004179AD" w:rsidRPr="005C4F05" w:rsidRDefault="004179AD">
            <w:pPr>
              <w:rPr>
                <w:rFonts w:ascii="Aptos" w:hAnsi="Aptos"/>
                <w:sz w:val="22"/>
              </w:rPr>
            </w:pPr>
          </w:p>
        </w:tc>
        <w:tc>
          <w:tcPr>
            <w:tcW w:w="1032" w:type="dxa"/>
            <w:vAlign w:val="center"/>
          </w:tcPr>
          <w:p w14:paraId="064193A0" w14:textId="77777777" w:rsidR="004179AD" w:rsidRPr="005C4F05" w:rsidRDefault="00000000">
            <w:pPr>
              <w:rPr>
                <w:rFonts w:ascii="Aptos" w:hAnsi="Aptos"/>
                <w:sz w:val="22"/>
              </w:rPr>
            </w:pPr>
            <w:r w:rsidRPr="005C4F05">
              <w:rPr>
                <w:rFonts w:ascii="Aptos" w:hAnsi="Aptos"/>
                <w:b/>
                <w:sz w:val="22"/>
              </w:rPr>
              <w:t>USN-18</w:t>
            </w:r>
          </w:p>
        </w:tc>
        <w:tc>
          <w:tcPr>
            <w:tcW w:w="4243" w:type="dxa"/>
            <w:vAlign w:val="center"/>
          </w:tcPr>
          <w:p w14:paraId="1CC92251" w14:textId="77777777" w:rsidR="004179AD" w:rsidRPr="005C4F05" w:rsidRDefault="00000000">
            <w:pPr>
              <w:rPr>
                <w:rFonts w:ascii="Aptos" w:hAnsi="Aptos"/>
                <w:sz w:val="22"/>
              </w:rPr>
            </w:pPr>
            <w:r w:rsidRPr="005C4F05">
              <w:rPr>
                <w:rFonts w:ascii="Aptos" w:hAnsi="Aptos"/>
                <w:sz w:val="22"/>
              </w:rPr>
              <w:t>As an administrator, I can review request and fulfillment records for reporting purposes.</w:t>
            </w:r>
          </w:p>
        </w:tc>
        <w:tc>
          <w:tcPr>
            <w:tcW w:w="863" w:type="dxa"/>
            <w:vAlign w:val="center"/>
          </w:tcPr>
          <w:p w14:paraId="6B3631F3" w14:textId="77777777" w:rsidR="004179AD" w:rsidRPr="005C4F05" w:rsidRDefault="00000000">
            <w:pPr>
              <w:rPr>
                <w:rFonts w:ascii="Aptos" w:hAnsi="Aptos"/>
                <w:sz w:val="22"/>
              </w:rPr>
            </w:pPr>
            <w:r w:rsidRPr="005C4F05">
              <w:rPr>
                <w:rFonts w:ascii="Aptos" w:hAnsi="Aptos"/>
                <w:sz w:val="22"/>
              </w:rPr>
              <w:t>2</w:t>
            </w:r>
          </w:p>
        </w:tc>
        <w:tc>
          <w:tcPr>
            <w:tcW w:w="993" w:type="dxa"/>
            <w:vAlign w:val="center"/>
          </w:tcPr>
          <w:p w14:paraId="19271DC8" w14:textId="77777777" w:rsidR="004179AD" w:rsidRPr="005C4F05" w:rsidRDefault="00000000">
            <w:pPr>
              <w:rPr>
                <w:rFonts w:ascii="Aptos" w:hAnsi="Aptos"/>
                <w:sz w:val="22"/>
              </w:rPr>
            </w:pPr>
            <w:r w:rsidRPr="005C4F05">
              <w:rPr>
                <w:rFonts w:ascii="Aptos" w:hAnsi="Aptos"/>
                <w:sz w:val="22"/>
              </w:rPr>
              <w:t>Low</w:t>
            </w:r>
          </w:p>
        </w:tc>
        <w:tc>
          <w:tcPr>
            <w:tcW w:w="1161" w:type="dxa"/>
            <w:vAlign w:val="center"/>
          </w:tcPr>
          <w:p w14:paraId="0CAE47B8" w14:textId="77777777" w:rsidR="004179AD" w:rsidRPr="005C4F05" w:rsidRDefault="00000000">
            <w:pPr>
              <w:rPr>
                <w:rFonts w:ascii="Aptos" w:hAnsi="Aptos"/>
                <w:sz w:val="22"/>
              </w:rPr>
            </w:pPr>
            <w:r w:rsidRPr="005C4F05">
              <w:rPr>
                <w:rFonts w:ascii="Aptos" w:hAnsi="Aptos"/>
                <w:sz w:val="22"/>
              </w:rPr>
              <w:t>Individual</w:t>
            </w:r>
          </w:p>
        </w:tc>
      </w:tr>
      <w:tr w:rsidR="004179AD" w14:paraId="2DE4F612" w14:textId="77777777" w:rsidTr="005C4F05">
        <w:trPr>
          <w:trHeight w:val="431"/>
          <w:jc w:val="center"/>
        </w:trPr>
        <w:tc>
          <w:tcPr>
            <w:tcW w:w="899" w:type="dxa"/>
            <w:vAlign w:val="center"/>
          </w:tcPr>
          <w:p w14:paraId="0A6AF375" w14:textId="77777777" w:rsidR="004179AD" w:rsidRPr="005C4F05" w:rsidRDefault="00000000">
            <w:pPr>
              <w:rPr>
                <w:rFonts w:ascii="Aptos" w:hAnsi="Aptos"/>
                <w:sz w:val="22"/>
              </w:rPr>
            </w:pPr>
            <w:r w:rsidRPr="005C4F05">
              <w:rPr>
                <w:rFonts w:ascii="Aptos" w:hAnsi="Aptos"/>
                <w:b/>
                <w:sz w:val="22"/>
              </w:rPr>
              <w:t>Sprint-4</w:t>
            </w:r>
          </w:p>
        </w:tc>
        <w:tc>
          <w:tcPr>
            <w:tcW w:w="1578" w:type="dxa"/>
            <w:vAlign w:val="center"/>
          </w:tcPr>
          <w:p w14:paraId="440A878D" w14:textId="77777777" w:rsidR="004179AD" w:rsidRPr="005C4F05" w:rsidRDefault="00000000">
            <w:pPr>
              <w:rPr>
                <w:rFonts w:ascii="Aptos" w:hAnsi="Aptos"/>
                <w:sz w:val="22"/>
              </w:rPr>
            </w:pPr>
            <w:r w:rsidRPr="005C4F05">
              <w:rPr>
                <w:rFonts w:ascii="Aptos" w:hAnsi="Aptos"/>
                <w:b/>
                <w:sz w:val="22"/>
              </w:rPr>
              <w:t>Testing &amp; Deployment</w:t>
            </w:r>
          </w:p>
        </w:tc>
        <w:tc>
          <w:tcPr>
            <w:tcW w:w="1032" w:type="dxa"/>
            <w:vAlign w:val="center"/>
          </w:tcPr>
          <w:p w14:paraId="62FF00F7" w14:textId="77777777" w:rsidR="004179AD" w:rsidRPr="005C4F05" w:rsidRDefault="00000000">
            <w:pPr>
              <w:rPr>
                <w:rFonts w:ascii="Aptos" w:hAnsi="Aptos"/>
                <w:sz w:val="22"/>
              </w:rPr>
            </w:pPr>
            <w:r w:rsidRPr="005C4F05">
              <w:rPr>
                <w:rFonts w:ascii="Aptos" w:hAnsi="Aptos"/>
                <w:b/>
                <w:sz w:val="22"/>
              </w:rPr>
              <w:t>USN-19</w:t>
            </w:r>
          </w:p>
        </w:tc>
        <w:tc>
          <w:tcPr>
            <w:tcW w:w="4243" w:type="dxa"/>
            <w:vAlign w:val="center"/>
          </w:tcPr>
          <w:p w14:paraId="6BD4EE47" w14:textId="77777777" w:rsidR="004179AD" w:rsidRPr="005C4F05" w:rsidRDefault="00000000">
            <w:pPr>
              <w:rPr>
                <w:rFonts w:ascii="Aptos" w:hAnsi="Aptos"/>
                <w:sz w:val="22"/>
              </w:rPr>
            </w:pPr>
            <w:r w:rsidRPr="005C4F05">
              <w:rPr>
                <w:rFonts w:ascii="Aptos" w:hAnsi="Aptos"/>
                <w:sz w:val="22"/>
              </w:rPr>
              <w:t>As an administrator, I can execute end-to-end testing of catalog, approval, task, notification, and exception handling.</w:t>
            </w:r>
          </w:p>
        </w:tc>
        <w:tc>
          <w:tcPr>
            <w:tcW w:w="863" w:type="dxa"/>
            <w:vAlign w:val="center"/>
          </w:tcPr>
          <w:p w14:paraId="62C5FEDF" w14:textId="77777777" w:rsidR="004179AD" w:rsidRPr="005C4F05" w:rsidRDefault="00000000">
            <w:pPr>
              <w:rPr>
                <w:rFonts w:ascii="Aptos" w:hAnsi="Aptos"/>
                <w:sz w:val="22"/>
              </w:rPr>
            </w:pPr>
            <w:r w:rsidRPr="005C4F05">
              <w:rPr>
                <w:rFonts w:ascii="Aptos" w:hAnsi="Aptos"/>
                <w:sz w:val="22"/>
              </w:rPr>
              <w:t>5</w:t>
            </w:r>
          </w:p>
        </w:tc>
        <w:tc>
          <w:tcPr>
            <w:tcW w:w="993" w:type="dxa"/>
            <w:vAlign w:val="center"/>
          </w:tcPr>
          <w:p w14:paraId="60CF8C33" w14:textId="77777777" w:rsidR="004179AD" w:rsidRPr="005C4F05" w:rsidRDefault="00000000">
            <w:pPr>
              <w:rPr>
                <w:rFonts w:ascii="Aptos" w:hAnsi="Aptos"/>
                <w:sz w:val="22"/>
              </w:rPr>
            </w:pPr>
            <w:r w:rsidRPr="005C4F05">
              <w:rPr>
                <w:rFonts w:ascii="Aptos" w:hAnsi="Aptos"/>
                <w:sz w:val="22"/>
              </w:rPr>
              <w:t>High</w:t>
            </w:r>
          </w:p>
        </w:tc>
        <w:tc>
          <w:tcPr>
            <w:tcW w:w="1161" w:type="dxa"/>
            <w:vAlign w:val="center"/>
          </w:tcPr>
          <w:p w14:paraId="15425C8B" w14:textId="77777777" w:rsidR="004179AD" w:rsidRPr="005C4F05" w:rsidRDefault="00000000">
            <w:pPr>
              <w:rPr>
                <w:rFonts w:ascii="Aptos" w:hAnsi="Aptos"/>
                <w:sz w:val="22"/>
              </w:rPr>
            </w:pPr>
            <w:r w:rsidRPr="005C4F05">
              <w:rPr>
                <w:rFonts w:ascii="Aptos" w:hAnsi="Aptos"/>
                <w:sz w:val="22"/>
              </w:rPr>
              <w:t>Individual</w:t>
            </w:r>
          </w:p>
        </w:tc>
      </w:tr>
      <w:tr w:rsidR="004179AD" w14:paraId="1B9F4E3C" w14:textId="77777777" w:rsidTr="005C4F05">
        <w:trPr>
          <w:trHeight w:val="431"/>
          <w:jc w:val="center"/>
        </w:trPr>
        <w:tc>
          <w:tcPr>
            <w:tcW w:w="899" w:type="dxa"/>
            <w:vAlign w:val="center"/>
          </w:tcPr>
          <w:p w14:paraId="43C0E582" w14:textId="77777777" w:rsidR="004179AD" w:rsidRPr="005C4F05" w:rsidRDefault="00000000">
            <w:pPr>
              <w:rPr>
                <w:rFonts w:ascii="Aptos" w:hAnsi="Aptos"/>
                <w:sz w:val="22"/>
              </w:rPr>
            </w:pPr>
            <w:r w:rsidRPr="005C4F05">
              <w:rPr>
                <w:rFonts w:ascii="Aptos" w:hAnsi="Aptos"/>
                <w:b/>
                <w:sz w:val="22"/>
              </w:rPr>
              <w:t>Sprint-4</w:t>
            </w:r>
          </w:p>
        </w:tc>
        <w:tc>
          <w:tcPr>
            <w:tcW w:w="1578" w:type="dxa"/>
            <w:vAlign w:val="center"/>
          </w:tcPr>
          <w:p w14:paraId="5A318551" w14:textId="77777777" w:rsidR="004179AD" w:rsidRPr="005C4F05" w:rsidRDefault="004179AD">
            <w:pPr>
              <w:rPr>
                <w:rFonts w:ascii="Aptos" w:hAnsi="Aptos"/>
                <w:sz w:val="22"/>
              </w:rPr>
            </w:pPr>
          </w:p>
        </w:tc>
        <w:tc>
          <w:tcPr>
            <w:tcW w:w="1032" w:type="dxa"/>
            <w:vAlign w:val="center"/>
          </w:tcPr>
          <w:p w14:paraId="38D44D24" w14:textId="77777777" w:rsidR="004179AD" w:rsidRPr="005C4F05" w:rsidRDefault="00000000">
            <w:pPr>
              <w:rPr>
                <w:rFonts w:ascii="Aptos" w:hAnsi="Aptos"/>
                <w:sz w:val="22"/>
              </w:rPr>
            </w:pPr>
            <w:r w:rsidRPr="005C4F05">
              <w:rPr>
                <w:rFonts w:ascii="Aptos" w:hAnsi="Aptos"/>
                <w:b/>
                <w:sz w:val="22"/>
              </w:rPr>
              <w:t>USN-20</w:t>
            </w:r>
          </w:p>
        </w:tc>
        <w:tc>
          <w:tcPr>
            <w:tcW w:w="4243" w:type="dxa"/>
            <w:vAlign w:val="center"/>
          </w:tcPr>
          <w:p w14:paraId="43A03A51" w14:textId="77777777" w:rsidR="004179AD" w:rsidRPr="005C4F05" w:rsidRDefault="00000000">
            <w:pPr>
              <w:rPr>
                <w:rFonts w:ascii="Aptos" w:hAnsi="Aptos"/>
                <w:sz w:val="22"/>
              </w:rPr>
            </w:pPr>
            <w:r w:rsidRPr="005C4F05">
              <w:rPr>
                <w:rFonts w:ascii="Aptos" w:hAnsi="Aptos"/>
                <w:sz w:val="22"/>
              </w:rPr>
              <w:t>As an administrator, I can complete the project Update Set after configuration is finalized.</w:t>
            </w:r>
          </w:p>
        </w:tc>
        <w:tc>
          <w:tcPr>
            <w:tcW w:w="863" w:type="dxa"/>
            <w:vAlign w:val="center"/>
          </w:tcPr>
          <w:p w14:paraId="74E9FFE7" w14:textId="77777777" w:rsidR="004179AD" w:rsidRPr="005C4F05" w:rsidRDefault="00000000">
            <w:pPr>
              <w:rPr>
                <w:rFonts w:ascii="Aptos" w:hAnsi="Aptos"/>
                <w:sz w:val="22"/>
              </w:rPr>
            </w:pPr>
            <w:r w:rsidRPr="005C4F05">
              <w:rPr>
                <w:rFonts w:ascii="Aptos" w:hAnsi="Aptos"/>
                <w:sz w:val="22"/>
              </w:rPr>
              <w:t>2</w:t>
            </w:r>
          </w:p>
        </w:tc>
        <w:tc>
          <w:tcPr>
            <w:tcW w:w="993" w:type="dxa"/>
            <w:vAlign w:val="center"/>
          </w:tcPr>
          <w:p w14:paraId="500B2FE3" w14:textId="77777777" w:rsidR="004179AD" w:rsidRPr="005C4F05" w:rsidRDefault="00000000">
            <w:pPr>
              <w:rPr>
                <w:rFonts w:ascii="Aptos" w:hAnsi="Aptos"/>
                <w:sz w:val="22"/>
              </w:rPr>
            </w:pPr>
            <w:r w:rsidRPr="005C4F05">
              <w:rPr>
                <w:rFonts w:ascii="Aptos" w:hAnsi="Aptos"/>
                <w:sz w:val="22"/>
              </w:rPr>
              <w:t>High</w:t>
            </w:r>
          </w:p>
        </w:tc>
        <w:tc>
          <w:tcPr>
            <w:tcW w:w="1161" w:type="dxa"/>
            <w:vAlign w:val="center"/>
          </w:tcPr>
          <w:p w14:paraId="5838F1C1" w14:textId="77777777" w:rsidR="004179AD" w:rsidRPr="005C4F05" w:rsidRDefault="00000000">
            <w:pPr>
              <w:rPr>
                <w:rFonts w:ascii="Aptos" w:hAnsi="Aptos"/>
                <w:sz w:val="22"/>
              </w:rPr>
            </w:pPr>
            <w:r w:rsidRPr="005C4F05">
              <w:rPr>
                <w:rFonts w:ascii="Aptos" w:hAnsi="Aptos"/>
                <w:sz w:val="22"/>
              </w:rPr>
              <w:t>Individual</w:t>
            </w:r>
          </w:p>
        </w:tc>
      </w:tr>
      <w:tr w:rsidR="004179AD" w14:paraId="1F39025C" w14:textId="77777777" w:rsidTr="005C4F05">
        <w:trPr>
          <w:trHeight w:val="309"/>
          <w:jc w:val="center"/>
        </w:trPr>
        <w:tc>
          <w:tcPr>
            <w:tcW w:w="899" w:type="dxa"/>
            <w:vAlign w:val="center"/>
          </w:tcPr>
          <w:p w14:paraId="49891476" w14:textId="77777777" w:rsidR="004179AD" w:rsidRPr="005C4F05" w:rsidRDefault="00000000">
            <w:pPr>
              <w:rPr>
                <w:rFonts w:ascii="Aptos" w:hAnsi="Aptos"/>
                <w:sz w:val="22"/>
              </w:rPr>
            </w:pPr>
            <w:r w:rsidRPr="005C4F05">
              <w:rPr>
                <w:rFonts w:ascii="Aptos" w:hAnsi="Aptos"/>
                <w:b/>
                <w:sz w:val="22"/>
              </w:rPr>
              <w:t>Sprint-4</w:t>
            </w:r>
          </w:p>
        </w:tc>
        <w:tc>
          <w:tcPr>
            <w:tcW w:w="1578" w:type="dxa"/>
            <w:vAlign w:val="center"/>
          </w:tcPr>
          <w:p w14:paraId="2AE2C357" w14:textId="77777777" w:rsidR="004179AD" w:rsidRPr="005C4F05" w:rsidRDefault="004179AD">
            <w:pPr>
              <w:rPr>
                <w:rFonts w:ascii="Aptos" w:hAnsi="Aptos"/>
                <w:sz w:val="22"/>
              </w:rPr>
            </w:pPr>
          </w:p>
        </w:tc>
        <w:tc>
          <w:tcPr>
            <w:tcW w:w="1032" w:type="dxa"/>
            <w:vAlign w:val="center"/>
          </w:tcPr>
          <w:p w14:paraId="586CBD97" w14:textId="77777777" w:rsidR="004179AD" w:rsidRPr="005C4F05" w:rsidRDefault="00000000">
            <w:pPr>
              <w:rPr>
                <w:rFonts w:ascii="Aptos" w:hAnsi="Aptos"/>
                <w:sz w:val="22"/>
              </w:rPr>
            </w:pPr>
            <w:r w:rsidRPr="005C4F05">
              <w:rPr>
                <w:rFonts w:ascii="Aptos" w:hAnsi="Aptos"/>
                <w:b/>
                <w:sz w:val="22"/>
              </w:rPr>
              <w:t>USN-21</w:t>
            </w:r>
          </w:p>
        </w:tc>
        <w:tc>
          <w:tcPr>
            <w:tcW w:w="4243" w:type="dxa"/>
            <w:vAlign w:val="center"/>
          </w:tcPr>
          <w:p w14:paraId="5EB233A7" w14:textId="77777777" w:rsidR="004179AD" w:rsidRPr="005C4F05" w:rsidRDefault="00000000">
            <w:pPr>
              <w:rPr>
                <w:rFonts w:ascii="Aptos" w:hAnsi="Aptos"/>
                <w:sz w:val="22"/>
              </w:rPr>
            </w:pPr>
            <w:r w:rsidRPr="005C4F05">
              <w:rPr>
                <w:rFonts w:ascii="Aptos" w:hAnsi="Aptos"/>
                <w:sz w:val="22"/>
              </w:rPr>
              <w:t>As an administrator, I can export the completed Update Set as XML.</w:t>
            </w:r>
          </w:p>
        </w:tc>
        <w:tc>
          <w:tcPr>
            <w:tcW w:w="863" w:type="dxa"/>
            <w:vAlign w:val="center"/>
          </w:tcPr>
          <w:p w14:paraId="757479C9" w14:textId="77777777" w:rsidR="004179AD" w:rsidRPr="005C4F05" w:rsidRDefault="00000000">
            <w:pPr>
              <w:rPr>
                <w:rFonts w:ascii="Aptos" w:hAnsi="Aptos"/>
                <w:sz w:val="22"/>
              </w:rPr>
            </w:pPr>
            <w:r w:rsidRPr="005C4F05">
              <w:rPr>
                <w:rFonts w:ascii="Aptos" w:hAnsi="Aptos"/>
                <w:sz w:val="22"/>
              </w:rPr>
              <w:t>2</w:t>
            </w:r>
          </w:p>
        </w:tc>
        <w:tc>
          <w:tcPr>
            <w:tcW w:w="993" w:type="dxa"/>
            <w:vAlign w:val="center"/>
          </w:tcPr>
          <w:p w14:paraId="10711859" w14:textId="77777777" w:rsidR="004179AD" w:rsidRPr="005C4F05" w:rsidRDefault="00000000">
            <w:pPr>
              <w:rPr>
                <w:rFonts w:ascii="Aptos" w:hAnsi="Aptos"/>
                <w:sz w:val="22"/>
              </w:rPr>
            </w:pPr>
            <w:r w:rsidRPr="005C4F05">
              <w:rPr>
                <w:rFonts w:ascii="Aptos" w:hAnsi="Aptos"/>
                <w:sz w:val="22"/>
              </w:rPr>
              <w:t>High</w:t>
            </w:r>
          </w:p>
        </w:tc>
        <w:tc>
          <w:tcPr>
            <w:tcW w:w="1161" w:type="dxa"/>
            <w:vAlign w:val="center"/>
          </w:tcPr>
          <w:p w14:paraId="5DBFB96A" w14:textId="77777777" w:rsidR="004179AD" w:rsidRPr="005C4F05" w:rsidRDefault="00000000">
            <w:pPr>
              <w:rPr>
                <w:rFonts w:ascii="Aptos" w:hAnsi="Aptos"/>
                <w:sz w:val="22"/>
              </w:rPr>
            </w:pPr>
            <w:r w:rsidRPr="005C4F05">
              <w:rPr>
                <w:rFonts w:ascii="Aptos" w:hAnsi="Aptos"/>
                <w:sz w:val="22"/>
              </w:rPr>
              <w:t>Individual</w:t>
            </w:r>
          </w:p>
        </w:tc>
      </w:tr>
      <w:tr w:rsidR="004179AD" w14:paraId="6FC150D1" w14:textId="77777777" w:rsidTr="005C4F05">
        <w:trPr>
          <w:trHeight w:val="431"/>
          <w:jc w:val="center"/>
        </w:trPr>
        <w:tc>
          <w:tcPr>
            <w:tcW w:w="899" w:type="dxa"/>
            <w:vAlign w:val="center"/>
          </w:tcPr>
          <w:p w14:paraId="691C37A5" w14:textId="77777777" w:rsidR="004179AD" w:rsidRPr="005C4F05" w:rsidRDefault="00000000">
            <w:pPr>
              <w:rPr>
                <w:rFonts w:ascii="Aptos" w:hAnsi="Aptos"/>
                <w:sz w:val="22"/>
              </w:rPr>
            </w:pPr>
            <w:r w:rsidRPr="005C4F05">
              <w:rPr>
                <w:rFonts w:ascii="Aptos" w:hAnsi="Aptos"/>
                <w:b/>
                <w:sz w:val="22"/>
              </w:rPr>
              <w:t>Sprint-4</w:t>
            </w:r>
          </w:p>
        </w:tc>
        <w:tc>
          <w:tcPr>
            <w:tcW w:w="1578" w:type="dxa"/>
            <w:vAlign w:val="center"/>
          </w:tcPr>
          <w:p w14:paraId="7A8FA5EE" w14:textId="77777777" w:rsidR="004179AD" w:rsidRPr="005C4F05" w:rsidRDefault="004179AD">
            <w:pPr>
              <w:rPr>
                <w:rFonts w:ascii="Aptos" w:hAnsi="Aptos"/>
                <w:sz w:val="22"/>
              </w:rPr>
            </w:pPr>
          </w:p>
        </w:tc>
        <w:tc>
          <w:tcPr>
            <w:tcW w:w="1032" w:type="dxa"/>
            <w:vAlign w:val="center"/>
          </w:tcPr>
          <w:p w14:paraId="73DD985D" w14:textId="77777777" w:rsidR="004179AD" w:rsidRPr="005C4F05" w:rsidRDefault="00000000">
            <w:pPr>
              <w:rPr>
                <w:rFonts w:ascii="Aptos" w:hAnsi="Aptos"/>
                <w:sz w:val="22"/>
              </w:rPr>
            </w:pPr>
            <w:r w:rsidRPr="005C4F05">
              <w:rPr>
                <w:rFonts w:ascii="Aptos" w:hAnsi="Aptos"/>
                <w:b/>
                <w:sz w:val="22"/>
              </w:rPr>
              <w:t>USN-22</w:t>
            </w:r>
          </w:p>
        </w:tc>
        <w:tc>
          <w:tcPr>
            <w:tcW w:w="4243" w:type="dxa"/>
            <w:vAlign w:val="center"/>
          </w:tcPr>
          <w:p w14:paraId="172B2033" w14:textId="77777777" w:rsidR="004179AD" w:rsidRPr="005C4F05" w:rsidRDefault="00000000">
            <w:pPr>
              <w:rPr>
                <w:rFonts w:ascii="Aptos" w:hAnsi="Aptos"/>
                <w:sz w:val="22"/>
              </w:rPr>
            </w:pPr>
            <w:r w:rsidRPr="005C4F05">
              <w:rPr>
                <w:rFonts w:ascii="Aptos" w:hAnsi="Aptos"/>
                <w:sz w:val="22"/>
              </w:rPr>
              <w:t>As an administrator, I can retrieve the Update Set in another instance for deployment testing.</w:t>
            </w:r>
          </w:p>
        </w:tc>
        <w:tc>
          <w:tcPr>
            <w:tcW w:w="863" w:type="dxa"/>
            <w:vAlign w:val="center"/>
          </w:tcPr>
          <w:p w14:paraId="6C7EF41B" w14:textId="77777777" w:rsidR="004179AD" w:rsidRPr="005C4F05" w:rsidRDefault="00000000">
            <w:pPr>
              <w:rPr>
                <w:rFonts w:ascii="Aptos" w:hAnsi="Aptos"/>
                <w:sz w:val="22"/>
              </w:rPr>
            </w:pPr>
            <w:r w:rsidRPr="005C4F05">
              <w:rPr>
                <w:rFonts w:ascii="Aptos" w:hAnsi="Aptos"/>
                <w:sz w:val="22"/>
              </w:rPr>
              <w:t>3</w:t>
            </w:r>
          </w:p>
        </w:tc>
        <w:tc>
          <w:tcPr>
            <w:tcW w:w="993" w:type="dxa"/>
            <w:vAlign w:val="center"/>
          </w:tcPr>
          <w:p w14:paraId="5D6796C2" w14:textId="77777777" w:rsidR="004179AD" w:rsidRPr="005C4F05" w:rsidRDefault="00000000">
            <w:pPr>
              <w:rPr>
                <w:rFonts w:ascii="Aptos" w:hAnsi="Aptos"/>
                <w:sz w:val="22"/>
              </w:rPr>
            </w:pPr>
            <w:r w:rsidRPr="005C4F05">
              <w:rPr>
                <w:rFonts w:ascii="Aptos" w:hAnsi="Aptos"/>
                <w:sz w:val="22"/>
              </w:rPr>
              <w:t>High</w:t>
            </w:r>
          </w:p>
        </w:tc>
        <w:tc>
          <w:tcPr>
            <w:tcW w:w="1161" w:type="dxa"/>
            <w:vAlign w:val="center"/>
          </w:tcPr>
          <w:p w14:paraId="6A0F807E" w14:textId="77777777" w:rsidR="004179AD" w:rsidRPr="005C4F05" w:rsidRDefault="00000000">
            <w:pPr>
              <w:rPr>
                <w:rFonts w:ascii="Aptos" w:hAnsi="Aptos"/>
                <w:sz w:val="22"/>
              </w:rPr>
            </w:pPr>
            <w:r w:rsidRPr="005C4F05">
              <w:rPr>
                <w:rFonts w:ascii="Aptos" w:hAnsi="Aptos"/>
                <w:sz w:val="22"/>
              </w:rPr>
              <w:t>Individual</w:t>
            </w:r>
          </w:p>
        </w:tc>
      </w:tr>
      <w:tr w:rsidR="004179AD" w14:paraId="6739831A" w14:textId="77777777" w:rsidTr="005C4F05">
        <w:trPr>
          <w:trHeight w:val="431"/>
          <w:jc w:val="center"/>
        </w:trPr>
        <w:tc>
          <w:tcPr>
            <w:tcW w:w="899" w:type="dxa"/>
            <w:vAlign w:val="center"/>
          </w:tcPr>
          <w:p w14:paraId="6646431B" w14:textId="77777777" w:rsidR="004179AD" w:rsidRPr="005C4F05" w:rsidRDefault="00000000">
            <w:pPr>
              <w:rPr>
                <w:rFonts w:ascii="Aptos" w:hAnsi="Aptos"/>
                <w:sz w:val="22"/>
              </w:rPr>
            </w:pPr>
            <w:r w:rsidRPr="005C4F05">
              <w:rPr>
                <w:rFonts w:ascii="Aptos" w:hAnsi="Aptos"/>
                <w:b/>
                <w:sz w:val="22"/>
              </w:rPr>
              <w:t>Sprint-4</w:t>
            </w:r>
          </w:p>
        </w:tc>
        <w:tc>
          <w:tcPr>
            <w:tcW w:w="1578" w:type="dxa"/>
            <w:vAlign w:val="center"/>
          </w:tcPr>
          <w:p w14:paraId="30895347" w14:textId="77777777" w:rsidR="004179AD" w:rsidRPr="005C4F05" w:rsidRDefault="004179AD">
            <w:pPr>
              <w:rPr>
                <w:rFonts w:ascii="Aptos" w:hAnsi="Aptos"/>
                <w:sz w:val="22"/>
              </w:rPr>
            </w:pPr>
          </w:p>
        </w:tc>
        <w:tc>
          <w:tcPr>
            <w:tcW w:w="1032" w:type="dxa"/>
            <w:vAlign w:val="center"/>
          </w:tcPr>
          <w:p w14:paraId="1F4C96EC" w14:textId="77777777" w:rsidR="004179AD" w:rsidRPr="005C4F05" w:rsidRDefault="00000000">
            <w:pPr>
              <w:rPr>
                <w:rFonts w:ascii="Aptos" w:hAnsi="Aptos"/>
                <w:sz w:val="22"/>
              </w:rPr>
            </w:pPr>
            <w:r w:rsidRPr="005C4F05">
              <w:rPr>
                <w:rFonts w:ascii="Aptos" w:hAnsi="Aptos"/>
                <w:b/>
                <w:sz w:val="22"/>
              </w:rPr>
              <w:t>USN-23</w:t>
            </w:r>
          </w:p>
        </w:tc>
        <w:tc>
          <w:tcPr>
            <w:tcW w:w="4243" w:type="dxa"/>
            <w:vAlign w:val="center"/>
          </w:tcPr>
          <w:p w14:paraId="5846A430" w14:textId="77777777" w:rsidR="004179AD" w:rsidRPr="005C4F05" w:rsidRDefault="00000000">
            <w:pPr>
              <w:rPr>
                <w:rFonts w:ascii="Aptos" w:hAnsi="Aptos"/>
                <w:sz w:val="22"/>
              </w:rPr>
            </w:pPr>
            <w:r w:rsidRPr="005C4F05">
              <w:rPr>
                <w:rFonts w:ascii="Aptos" w:hAnsi="Aptos"/>
                <w:sz w:val="22"/>
              </w:rPr>
              <w:t>As an administrator, I can preview and commit the Update Set without missing configuration elements.</w:t>
            </w:r>
          </w:p>
        </w:tc>
        <w:tc>
          <w:tcPr>
            <w:tcW w:w="863" w:type="dxa"/>
            <w:vAlign w:val="center"/>
          </w:tcPr>
          <w:p w14:paraId="2915B814" w14:textId="77777777" w:rsidR="004179AD" w:rsidRPr="005C4F05" w:rsidRDefault="00000000">
            <w:pPr>
              <w:rPr>
                <w:rFonts w:ascii="Aptos" w:hAnsi="Aptos"/>
                <w:sz w:val="22"/>
              </w:rPr>
            </w:pPr>
            <w:r w:rsidRPr="005C4F05">
              <w:rPr>
                <w:rFonts w:ascii="Aptos" w:hAnsi="Aptos"/>
                <w:sz w:val="22"/>
              </w:rPr>
              <w:t>3</w:t>
            </w:r>
          </w:p>
        </w:tc>
        <w:tc>
          <w:tcPr>
            <w:tcW w:w="993" w:type="dxa"/>
            <w:vAlign w:val="center"/>
          </w:tcPr>
          <w:p w14:paraId="4143ADA8" w14:textId="77777777" w:rsidR="004179AD" w:rsidRPr="005C4F05" w:rsidRDefault="00000000">
            <w:pPr>
              <w:rPr>
                <w:rFonts w:ascii="Aptos" w:hAnsi="Aptos"/>
                <w:sz w:val="22"/>
              </w:rPr>
            </w:pPr>
            <w:r w:rsidRPr="005C4F05">
              <w:rPr>
                <w:rFonts w:ascii="Aptos" w:hAnsi="Aptos"/>
                <w:sz w:val="22"/>
              </w:rPr>
              <w:t>High</w:t>
            </w:r>
          </w:p>
        </w:tc>
        <w:tc>
          <w:tcPr>
            <w:tcW w:w="1161" w:type="dxa"/>
            <w:vAlign w:val="center"/>
          </w:tcPr>
          <w:p w14:paraId="5C69F06E" w14:textId="77777777" w:rsidR="004179AD" w:rsidRPr="005C4F05" w:rsidRDefault="00000000">
            <w:pPr>
              <w:rPr>
                <w:rFonts w:ascii="Aptos" w:hAnsi="Aptos"/>
                <w:sz w:val="22"/>
              </w:rPr>
            </w:pPr>
            <w:r w:rsidRPr="005C4F05">
              <w:rPr>
                <w:rFonts w:ascii="Aptos" w:hAnsi="Aptos"/>
                <w:sz w:val="22"/>
              </w:rPr>
              <w:t>Individual</w:t>
            </w:r>
          </w:p>
        </w:tc>
      </w:tr>
      <w:tr w:rsidR="004179AD" w14:paraId="28E14548" w14:textId="77777777" w:rsidTr="005C4F05">
        <w:trPr>
          <w:trHeight w:val="431"/>
          <w:jc w:val="center"/>
        </w:trPr>
        <w:tc>
          <w:tcPr>
            <w:tcW w:w="899" w:type="dxa"/>
            <w:vAlign w:val="center"/>
          </w:tcPr>
          <w:p w14:paraId="24675FCD" w14:textId="77777777" w:rsidR="004179AD" w:rsidRPr="005C4F05" w:rsidRDefault="00000000">
            <w:pPr>
              <w:rPr>
                <w:rFonts w:ascii="Aptos" w:hAnsi="Aptos"/>
                <w:sz w:val="22"/>
              </w:rPr>
            </w:pPr>
            <w:r w:rsidRPr="005C4F05">
              <w:rPr>
                <w:rFonts w:ascii="Aptos" w:hAnsi="Aptos"/>
                <w:b/>
                <w:sz w:val="22"/>
              </w:rPr>
              <w:t>Sprint-4</w:t>
            </w:r>
          </w:p>
        </w:tc>
        <w:tc>
          <w:tcPr>
            <w:tcW w:w="1578" w:type="dxa"/>
            <w:vAlign w:val="center"/>
          </w:tcPr>
          <w:p w14:paraId="2CD30FC5" w14:textId="77777777" w:rsidR="004179AD" w:rsidRPr="005C4F05" w:rsidRDefault="004179AD">
            <w:pPr>
              <w:rPr>
                <w:rFonts w:ascii="Aptos" w:hAnsi="Aptos"/>
                <w:sz w:val="22"/>
              </w:rPr>
            </w:pPr>
          </w:p>
        </w:tc>
        <w:tc>
          <w:tcPr>
            <w:tcW w:w="1032" w:type="dxa"/>
            <w:vAlign w:val="center"/>
          </w:tcPr>
          <w:p w14:paraId="3810B94E" w14:textId="77777777" w:rsidR="004179AD" w:rsidRPr="005C4F05" w:rsidRDefault="00000000">
            <w:pPr>
              <w:rPr>
                <w:rFonts w:ascii="Aptos" w:hAnsi="Aptos"/>
                <w:sz w:val="22"/>
              </w:rPr>
            </w:pPr>
            <w:r w:rsidRPr="005C4F05">
              <w:rPr>
                <w:rFonts w:ascii="Aptos" w:hAnsi="Aptos"/>
                <w:b/>
                <w:sz w:val="22"/>
              </w:rPr>
              <w:t>USN-24</w:t>
            </w:r>
          </w:p>
        </w:tc>
        <w:tc>
          <w:tcPr>
            <w:tcW w:w="4243" w:type="dxa"/>
            <w:vAlign w:val="center"/>
          </w:tcPr>
          <w:p w14:paraId="74A1BCC6" w14:textId="77777777" w:rsidR="004179AD" w:rsidRPr="005C4F05" w:rsidRDefault="00000000">
            <w:pPr>
              <w:rPr>
                <w:rFonts w:ascii="Aptos" w:hAnsi="Aptos"/>
                <w:sz w:val="22"/>
              </w:rPr>
            </w:pPr>
            <w:r w:rsidRPr="005C4F05">
              <w:rPr>
                <w:rFonts w:ascii="Aptos" w:hAnsi="Aptos"/>
                <w:sz w:val="22"/>
              </w:rPr>
              <w:t>As an administrator, I can validate that all transferred configurations work correctly after deployment.</w:t>
            </w:r>
          </w:p>
        </w:tc>
        <w:tc>
          <w:tcPr>
            <w:tcW w:w="863" w:type="dxa"/>
            <w:vAlign w:val="center"/>
          </w:tcPr>
          <w:p w14:paraId="7BD3F728" w14:textId="77777777" w:rsidR="004179AD" w:rsidRPr="005C4F05" w:rsidRDefault="00000000">
            <w:pPr>
              <w:rPr>
                <w:rFonts w:ascii="Aptos" w:hAnsi="Aptos"/>
                <w:sz w:val="22"/>
              </w:rPr>
            </w:pPr>
            <w:r w:rsidRPr="005C4F05">
              <w:rPr>
                <w:rFonts w:ascii="Aptos" w:hAnsi="Aptos"/>
                <w:sz w:val="22"/>
              </w:rPr>
              <w:t>5</w:t>
            </w:r>
          </w:p>
        </w:tc>
        <w:tc>
          <w:tcPr>
            <w:tcW w:w="993" w:type="dxa"/>
            <w:vAlign w:val="center"/>
          </w:tcPr>
          <w:p w14:paraId="0DBDA3DC" w14:textId="77777777" w:rsidR="004179AD" w:rsidRPr="005C4F05" w:rsidRDefault="00000000">
            <w:pPr>
              <w:rPr>
                <w:rFonts w:ascii="Aptos" w:hAnsi="Aptos"/>
                <w:sz w:val="22"/>
              </w:rPr>
            </w:pPr>
            <w:r w:rsidRPr="005C4F05">
              <w:rPr>
                <w:rFonts w:ascii="Aptos" w:hAnsi="Aptos"/>
                <w:sz w:val="22"/>
              </w:rPr>
              <w:t>High</w:t>
            </w:r>
          </w:p>
        </w:tc>
        <w:tc>
          <w:tcPr>
            <w:tcW w:w="1161" w:type="dxa"/>
            <w:vAlign w:val="center"/>
          </w:tcPr>
          <w:p w14:paraId="3F43D8CF" w14:textId="77777777" w:rsidR="004179AD" w:rsidRPr="005C4F05" w:rsidRDefault="00000000">
            <w:pPr>
              <w:rPr>
                <w:rFonts w:ascii="Aptos" w:hAnsi="Aptos"/>
                <w:sz w:val="22"/>
              </w:rPr>
            </w:pPr>
            <w:r w:rsidRPr="005C4F05">
              <w:rPr>
                <w:rFonts w:ascii="Aptos" w:hAnsi="Aptos"/>
                <w:sz w:val="22"/>
              </w:rPr>
              <w:t>Individual</w:t>
            </w:r>
          </w:p>
        </w:tc>
      </w:tr>
    </w:tbl>
    <w:p w14:paraId="0977ED9C" w14:textId="77777777" w:rsidR="005C4F05" w:rsidRPr="005C4F05" w:rsidRDefault="005C4F05" w:rsidP="005C4F05">
      <w:pPr>
        <w:jc w:val="center"/>
        <w:rPr>
          <w:sz w:val="36"/>
          <w:szCs w:val="36"/>
        </w:rPr>
      </w:pPr>
      <w:r w:rsidRPr="005C4F05">
        <w:rPr>
          <w:b/>
          <w:sz w:val="36"/>
          <w:szCs w:val="36"/>
        </w:rPr>
        <w:t>Project Tracker, Velocity &amp; Burndown Chart: (4 Marks)</w:t>
      </w:r>
    </w:p>
    <w:tbl>
      <w:tblPr>
        <w:tblStyle w:val="TableGrid"/>
        <w:tblW w:w="10852" w:type="dxa"/>
        <w:jc w:val="center"/>
        <w:tblLook w:val="04A0" w:firstRow="1" w:lastRow="0" w:firstColumn="1" w:lastColumn="0" w:noHBand="0" w:noVBand="1"/>
      </w:tblPr>
      <w:tblGrid>
        <w:gridCol w:w="1533"/>
        <w:gridCol w:w="1533"/>
        <w:gridCol w:w="1533"/>
        <w:gridCol w:w="1533"/>
        <w:gridCol w:w="1533"/>
        <w:gridCol w:w="1533"/>
        <w:gridCol w:w="1654"/>
      </w:tblGrid>
      <w:tr w:rsidR="005C4F05" w14:paraId="661944C1" w14:textId="77777777" w:rsidTr="005C4F05">
        <w:trPr>
          <w:trHeight w:val="2054"/>
          <w:jc w:val="center"/>
        </w:trPr>
        <w:tc>
          <w:tcPr>
            <w:tcW w:w="1533" w:type="dxa"/>
            <w:shd w:val="clear" w:color="auto" w:fill="D9EAF2"/>
            <w:vAlign w:val="center"/>
          </w:tcPr>
          <w:p w14:paraId="58E332C4" w14:textId="77777777" w:rsidR="005C4F05" w:rsidRPr="005C4F05" w:rsidRDefault="005C4F05" w:rsidP="001F0AC4">
            <w:pPr>
              <w:rPr>
                <w:sz w:val="24"/>
                <w:szCs w:val="24"/>
              </w:rPr>
            </w:pPr>
            <w:r w:rsidRPr="005C4F05">
              <w:rPr>
                <w:b/>
                <w:sz w:val="24"/>
                <w:szCs w:val="24"/>
              </w:rPr>
              <w:t>Sprint</w:t>
            </w:r>
          </w:p>
        </w:tc>
        <w:tc>
          <w:tcPr>
            <w:tcW w:w="1533" w:type="dxa"/>
            <w:shd w:val="clear" w:color="auto" w:fill="D9EAF2"/>
            <w:vAlign w:val="center"/>
          </w:tcPr>
          <w:p w14:paraId="1F1F72C8" w14:textId="77777777" w:rsidR="005C4F05" w:rsidRPr="005C4F05" w:rsidRDefault="005C4F05" w:rsidP="001F0AC4">
            <w:pPr>
              <w:rPr>
                <w:sz w:val="24"/>
                <w:szCs w:val="24"/>
              </w:rPr>
            </w:pPr>
            <w:r w:rsidRPr="005C4F05">
              <w:rPr>
                <w:b/>
                <w:sz w:val="24"/>
                <w:szCs w:val="24"/>
              </w:rPr>
              <w:t>Total Story Points</w:t>
            </w:r>
          </w:p>
        </w:tc>
        <w:tc>
          <w:tcPr>
            <w:tcW w:w="1533" w:type="dxa"/>
            <w:shd w:val="clear" w:color="auto" w:fill="D9EAF2"/>
            <w:vAlign w:val="center"/>
          </w:tcPr>
          <w:p w14:paraId="14831383" w14:textId="77777777" w:rsidR="005C4F05" w:rsidRPr="005C4F05" w:rsidRDefault="005C4F05" w:rsidP="001F0AC4">
            <w:pPr>
              <w:rPr>
                <w:sz w:val="24"/>
                <w:szCs w:val="24"/>
              </w:rPr>
            </w:pPr>
            <w:r w:rsidRPr="005C4F05">
              <w:rPr>
                <w:b/>
                <w:sz w:val="24"/>
                <w:szCs w:val="24"/>
              </w:rPr>
              <w:t>Duration</w:t>
            </w:r>
          </w:p>
        </w:tc>
        <w:tc>
          <w:tcPr>
            <w:tcW w:w="1533" w:type="dxa"/>
            <w:shd w:val="clear" w:color="auto" w:fill="D9EAF2"/>
            <w:vAlign w:val="center"/>
          </w:tcPr>
          <w:p w14:paraId="03904C8E" w14:textId="77777777" w:rsidR="005C4F05" w:rsidRPr="005C4F05" w:rsidRDefault="005C4F05" w:rsidP="001F0AC4">
            <w:pPr>
              <w:rPr>
                <w:sz w:val="24"/>
                <w:szCs w:val="24"/>
              </w:rPr>
            </w:pPr>
            <w:r w:rsidRPr="005C4F05">
              <w:rPr>
                <w:b/>
                <w:sz w:val="24"/>
                <w:szCs w:val="24"/>
              </w:rPr>
              <w:t>Sprint Start Date</w:t>
            </w:r>
          </w:p>
        </w:tc>
        <w:tc>
          <w:tcPr>
            <w:tcW w:w="1533" w:type="dxa"/>
            <w:shd w:val="clear" w:color="auto" w:fill="D9EAF2"/>
            <w:vAlign w:val="center"/>
          </w:tcPr>
          <w:p w14:paraId="51D58D65" w14:textId="77777777" w:rsidR="005C4F05" w:rsidRPr="005C4F05" w:rsidRDefault="005C4F05" w:rsidP="001F0AC4">
            <w:pPr>
              <w:rPr>
                <w:sz w:val="24"/>
                <w:szCs w:val="24"/>
              </w:rPr>
            </w:pPr>
            <w:r w:rsidRPr="005C4F05">
              <w:rPr>
                <w:b/>
                <w:sz w:val="24"/>
                <w:szCs w:val="24"/>
              </w:rPr>
              <w:t>Sprint End Date (Planned)</w:t>
            </w:r>
          </w:p>
        </w:tc>
        <w:tc>
          <w:tcPr>
            <w:tcW w:w="1533" w:type="dxa"/>
            <w:shd w:val="clear" w:color="auto" w:fill="D9EAF2"/>
            <w:vAlign w:val="center"/>
          </w:tcPr>
          <w:p w14:paraId="089E432C" w14:textId="77777777" w:rsidR="005C4F05" w:rsidRPr="005C4F05" w:rsidRDefault="005C4F05" w:rsidP="001F0AC4">
            <w:pPr>
              <w:rPr>
                <w:sz w:val="24"/>
                <w:szCs w:val="24"/>
              </w:rPr>
            </w:pPr>
            <w:r w:rsidRPr="005C4F05">
              <w:rPr>
                <w:b/>
                <w:sz w:val="24"/>
                <w:szCs w:val="24"/>
              </w:rPr>
              <w:t>Story Points Completed (as on Planned End Date)</w:t>
            </w:r>
          </w:p>
        </w:tc>
        <w:tc>
          <w:tcPr>
            <w:tcW w:w="1654" w:type="dxa"/>
            <w:shd w:val="clear" w:color="auto" w:fill="D9EAF2"/>
            <w:vAlign w:val="center"/>
          </w:tcPr>
          <w:p w14:paraId="3A839C8B" w14:textId="77777777" w:rsidR="005C4F05" w:rsidRPr="005C4F05" w:rsidRDefault="005C4F05" w:rsidP="001F0AC4">
            <w:pPr>
              <w:rPr>
                <w:sz w:val="24"/>
                <w:szCs w:val="24"/>
              </w:rPr>
            </w:pPr>
            <w:r w:rsidRPr="005C4F05">
              <w:rPr>
                <w:b/>
                <w:sz w:val="24"/>
                <w:szCs w:val="24"/>
              </w:rPr>
              <w:t>Sprint Release Date (Actual)</w:t>
            </w:r>
          </w:p>
        </w:tc>
      </w:tr>
      <w:tr w:rsidR="005C4F05" w14:paraId="39FEE1A5" w14:textId="77777777" w:rsidTr="005C4F05">
        <w:trPr>
          <w:trHeight w:val="653"/>
          <w:jc w:val="center"/>
        </w:trPr>
        <w:tc>
          <w:tcPr>
            <w:tcW w:w="1533" w:type="dxa"/>
            <w:vAlign w:val="center"/>
          </w:tcPr>
          <w:p w14:paraId="726F8C28" w14:textId="77777777" w:rsidR="005C4F05" w:rsidRPr="005C4F05" w:rsidRDefault="005C4F05" w:rsidP="001F0AC4">
            <w:pPr>
              <w:rPr>
                <w:sz w:val="24"/>
                <w:szCs w:val="24"/>
              </w:rPr>
            </w:pPr>
            <w:r w:rsidRPr="005C4F05">
              <w:rPr>
                <w:b/>
                <w:sz w:val="24"/>
                <w:szCs w:val="24"/>
              </w:rPr>
              <w:t>Sprint-1</w:t>
            </w:r>
          </w:p>
        </w:tc>
        <w:tc>
          <w:tcPr>
            <w:tcW w:w="1533" w:type="dxa"/>
            <w:vAlign w:val="center"/>
          </w:tcPr>
          <w:p w14:paraId="3C60D7E3" w14:textId="77777777" w:rsidR="005C4F05" w:rsidRPr="005C4F05" w:rsidRDefault="005C4F05" w:rsidP="001F0AC4">
            <w:pPr>
              <w:rPr>
                <w:sz w:val="24"/>
                <w:szCs w:val="24"/>
              </w:rPr>
            </w:pPr>
            <w:r w:rsidRPr="005C4F05">
              <w:rPr>
                <w:sz w:val="24"/>
                <w:szCs w:val="24"/>
              </w:rPr>
              <w:t>20</w:t>
            </w:r>
          </w:p>
        </w:tc>
        <w:tc>
          <w:tcPr>
            <w:tcW w:w="1533" w:type="dxa"/>
            <w:vAlign w:val="center"/>
          </w:tcPr>
          <w:p w14:paraId="6A46F4F5" w14:textId="77777777" w:rsidR="005C4F05" w:rsidRPr="005C4F05" w:rsidRDefault="005C4F05" w:rsidP="001F0AC4">
            <w:pPr>
              <w:rPr>
                <w:sz w:val="24"/>
                <w:szCs w:val="24"/>
              </w:rPr>
            </w:pPr>
            <w:r w:rsidRPr="005C4F05">
              <w:rPr>
                <w:sz w:val="24"/>
                <w:szCs w:val="24"/>
              </w:rPr>
              <w:t>6 Days</w:t>
            </w:r>
          </w:p>
        </w:tc>
        <w:tc>
          <w:tcPr>
            <w:tcW w:w="1533" w:type="dxa"/>
            <w:vAlign w:val="center"/>
          </w:tcPr>
          <w:p w14:paraId="3F303E82" w14:textId="4C2E56F5" w:rsidR="005C4F05" w:rsidRPr="005C4F05" w:rsidRDefault="008C0A40" w:rsidP="001F0AC4">
            <w:pPr>
              <w:rPr>
                <w:sz w:val="24"/>
                <w:szCs w:val="24"/>
              </w:rPr>
            </w:pPr>
            <w:r>
              <w:rPr>
                <w:sz w:val="24"/>
                <w:szCs w:val="24"/>
              </w:rPr>
              <w:t>09</w:t>
            </w:r>
            <w:r w:rsidR="005C4F05" w:rsidRPr="005C4F05">
              <w:rPr>
                <w:sz w:val="24"/>
                <w:szCs w:val="24"/>
              </w:rPr>
              <w:t xml:space="preserve"> </w:t>
            </w:r>
            <w:r w:rsidR="005C4F05">
              <w:rPr>
                <w:sz w:val="24"/>
                <w:szCs w:val="24"/>
              </w:rPr>
              <w:t>Aug</w:t>
            </w:r>
            <w:r w:rsidR="005C4F05" w:rsidRPr="005C4F05">
              <w:rPr>
                <w:sz w:val="24"/>
                <w:szCs w:val="24"/>
              </w:rPr>
              <w:t>202</w:t>
            </w:r>
            <w:r w:rsidR="005C4F05">
              <w:rPr>
                <w:sz w:val="24"/>
                <w:szCs w:val="24"/>
              </w:rPr>
              <w:t>6</w:t>
            </w:r>
          </w:p>
        </w:tc>
        <w:tc>
          <w:tcPr>
            <w:tcW w:w="1533" w:type="dxa"/>
            <w:vAlign w:val="center"/>
          </w:tcPr>
          <w:p w14:paraId="38DAE375" w14:textId="0CF1289A" w:rsidR="005C4F05" w:rsidRPr="005C4F05" w:rsidRDefault="008C0A40" w:rsidP="001F0AC4">
            <w:pPr>
              <w:rPr>
                <w:sz w:val="24"/>
                <w:szCs w:val="24"/>
              </w:rPr>
            </w:pPr>
            <w:r>
              <w:rPr>
                <w:sz w:val="24"/>
                <w:szCs w:val="24"/>
              </w:rPr>
              <w:t>14</w:t>
            </w:r>
            <w:r w:rsidR="005C4F05" w:rsidRPr="005C4F05">
              <w:rPr>
                <w:sz w:val="24"/>
                <w:szCs w:val="24"/>
              </w:rPr>
              <w:t xml:space="preserve"> </w:t>
            </w:r>
            <w:r w:rsidR="005C4F05">
              <w:rPr>
                <w:sz w:val="24"/>
                <w:szCs w:val="24"/>
              </w:rPr>
              <w:t>Aug</w:t>
            </w:r>
            <w:r w:rsidR="005C4F05" w:rsidRPr="005C4F05">
              <w:rPr>
                <w:sz w:val="24"/>
                <w:szCs w:val="24"/>
              </w:rPr>
              <w:t>202</w:t>
            </w:r>
            <w:r w:rsidR="005C4F05">
              <w:rPr>
                <w:sz w:val="24"/>
                <w:szCs w:val="24"/>
              </w:rPr>
              <w:t>6</w:t>
            </w:r>
          </w:p>
        </w:tc>
        <w:tc>
          <w:tcPr>
            <w:tcW w:w="1533" w:type="dxa"/>
            <w:vAlign w:val="center"/>
          </w:tcPr>
          <w:p w14:paraId="4054DE5D" w14:textId="77777777" w:rsidR="005C4F05" w:rsidRPr="005C4F05" w:rsidRDefault="005C4F05" w:rsidP="001F0AC4">
            <w:pPr>
              <w:rPr>
                <w:sz w:val="24"/>
                <w:szCs w:val="24"/>
              </w:rPr>
            </w:pPr>
            <w:r w:rsidRPr="005C4F05">
              <w:rPr>
                <w:sz w:val="24"/>
                <w:szCs w:val="24"/>
              </w:rPr>
              <w:t>20</w:t>
            </w:r>
          </w:p>
        </w:tc>
        <w:tc>
          <w:tcPr>
            <w:tcW w:w="1654" w:type="dxa"/>
            <w:vAlign w:val="center"/>
          </w:tcPr>
          <w:p w14:paraId="12E36DFB" w14:textId="70FB1B91" w:rsidR="005C4F05" w:rsidRPr="005C4F05" w:rsidRDefault="008C0A40" w:rsidP="001F0AC4">
            <w:pPr>
              <w:rPr>
                <w:sz w:val="24"/>
                <w:szCs w:val="24"/>
              </w:rPr>
            </w:pPr>
            <w:r>
              <w:rPr>
                <w:sz w:val="24"/>
                <w:szCs w:val="24"/>
              </w:rPr>
              <w:t>14</w:t>
            </w:r>
            <w:r w:rsidR="005C4F05" w:rsidRPr="005C4F05">
              <w:rPr>
                <w:sz w:val="24"/>
                <w:szCs w:val="24"/>
              </w:rPr>
              <w:t xml:space="preserve"> </w:t>
            </w:r>
            <w:r w:rsidR="005C4F05">
              <w:rPr>
                <w:sz w:val="24"/>
                <w:szCs w:val="24"/>
              </w:rPr>
              <w:t>Aug</w:t>
            </w:r>
            <w:r w:rsidR="005C4F05" w:rsidRPr="005C4F05">
              <w:rPr>
                <w:sz w:val="24"/>
                <w:szCs w:val="24"/>
              </w:rPr>
              <w:t xml:space="preserve"> 202</w:t>
            </w:r>
            <w:r w:rsidR="005C4F05">
              <w:rPr>
                <w:sz w:val="24"/>
                <w:szCs w:val="24"/>
              </w:rPr>
              <w:t>6</w:t>
            </w:r>
          </w:p>
        </w:tc>
      </w:tr>
      <w:tr w:rsidR="005C4F05" w14:paraId="7351899F" w14:textId="77777777" w:rsidTr="005C4F05">
        <w:trPr>
          <w:trHeight w:val="746"/>
          <w:jc w:val="center"/>
        </w:trPr>
        <w:tc>
          <w:tcPr>
            <w:tcW w:w="1533" w:type="dxa"/>
            <w:vAlign w:val="center"/>
          </w:tcPr>
          <w:p w14:paraId="022337E9" w14:textId="77777777" w:rsidR="005C4F05" w:rsidRPr="005C4F05" w:rsidRDefault="005C4F05" w:rsidP="001F0AC4">
            <w:pPr>
              <w:rPr>
                <w:sz w:val="24"/>
                <w:szCs w:val="24"/>
              </w:rPr>
            </w:pPr>
            <w:r w:rsidRPr="005C4F05">
              <w:rPr>
                <w:b/>
                <w:sz w:val="24"/>
                <w:szCs w:val="24"/>
              </w:rPr>
              <w:t>Sprint-2</w:t>
            </w:r>
          </w:p>
        </w:tc>
        <w:tc>
          <w:tcPr>
            <w:tcW w:w="1533" w:type="dxa"/>
            <w:vAlign w:val="center"/>
          </w:tcPr>
          <w:p w14:paraId="1C248544" w14:textId="77777777" w:rsidR="005C4F05" w:rsidRPr="005C4F05" w:rsidRDefault="005C4F05" w:rsidP="001F0AC4">
            <w:pPr>
              <w:rPr>
                <w:sz w:val="24"/>
                <w:szCs w:val="24"/>
              </w:rPr>
            </w:pPr>
            <w:r w:rsidRPr="005C4F05">
              <w:rPr>
                <w:sz w:val="24"/>
                <w:szCs w:val="24"/>
              </w:rPr>
              <w:t>20</w:t>
            </w:r>
          </w:p>
        </w:tc>
        <w:tc>
          <w:tcPr>
            <w:tcW w:w="1533" w:type="dxa"/>
            <w:vAlign w:val="center"/>
          </w:tcPr>
          <w:p w14:paraId="40194E35" w14:textId="77777777" w:rsidR="005C4F05" w:rsidRPr="005C4F05" w:rsidRDefault="005C4F05" w:rsidP="001F0AC4">
            <w:pPr>
              <w:rPr>
                <w:sz w:val="24"/>
                <w:szCs w:val="24"/>
              </w:rPr>
            </w:pPr>
            <w:r w:rsidRPr="005C4F05">
              <w:rPr>
                <w:sz w:val="24"/>
                <w:szCs w:val="24"/>
              </w:rPr>
              <w:t>6 Days</w:t>
            </w:r>
          </w:p>
        </w:tc>
        <w:tc>
          <w:tcPr>
            <w:tcW w:w="1533" w:type="dxa"/>
            <w:vAlign w:val="center"/>
          </w:tcPr>
          <w:p w14:paraId="25DA2331" w14:textId="078EF5BC" w:rsidR="005C4F05" w:rsidRPr="005C4F05" w:rsidRDefault="008C0A40" w:rsidP="001F0AC4">
            <w:pPr>
              <w:rPr>
                <w:sz w:val="24"/>
                <w:szCs w:val="24"/>
              </w:rPr>
            </w:pPr>
            <w:r>
              <w:rPr>
                <w:sz w:val="24"/>
                <w:szCs w:val="24"/>
              </w:rPr>
              <w:t>15</w:t>
            </w:r>
            <w:r w:rsidR="005C4F05">
              <w:rPr>
                <w:sz w:val="24"/>
                <w:szCs w:val="24"/>
              </w:rPr>
              <w:t xml:space="preserve"> Aug</w:t>
            </w:r>
            <w:r w:rsidR="005C4F05" w:rsidRPr="005C4F05">
              <w:rPr>
                <w:sz w:val="24"/>
                <w:szCs w:val="24"/>
              </w:rPr>
              <w:t>202</w:t>
            </w:r>
            <w:r w:rsidR="005C4F05">
              <w:rPr>
                <w:sz w:val="24"/>
                <w:szCs w:val="24"/>
              </w:rPr>
              <w:t>6</w:t>
            </w:r>
          </w:p>
        </w:tc>
        <w:tc>
          <w:tcPr>
            <w:tcW w:w="1533" w:type="dxa"/>
            <w:vAlign w:val="center"/>
          </w:tcPr>
          <w:p w14:paraId="3C84E3C5" w14:textId="2E8CBEFB" w:rsidR="005C4F05" w:rsidRPr="005C4F05" w:rsidRDefault="008C0A40" w:rsidP="001F0AC4">
            <w:pPr>
              <w:rPr>
                <w:sz w:val="24"/>
                <w:szCs w:val="24"/>
              </w:rPr>
            </w:pPr>
            <w:r>
              <w:rPr>
                <w:sz w:val="24"/>
                <w:szCs w:val="24"/>
              </w:rPr>
              <w:t>20 Aug</w:t>
            </w:r>
            <w:r w:rsidR="005C4F05" w:rsidRPr="005C4F05">
              <w:rPr>
                <w:sz w:val="24"/>
                <w:szCs w:val="24"/>
              </w:rPr>
              <w:t>202</w:t>
            </w:r>
            <w:r w:rsidR="005C4F05">
              <w:rPr>
                <w:sz w:val="24"/>
                <w:szCs w:val="24"/>
              </w:rPr>
              <w:t>6</w:t>
            </w:r>
          </w:p>
        </w:tc>
        <w:tc>
          <w:tcPr>
            <w:tcW w:w="1533" w:type="dxa"/>
            <w:vAlign w:val="center"/>
          </w:tcPr>
          <w:p w14:paraId="5122D5A8" w14:textId="77777777" w:rsidR="005C4F05" w:rsidRPr="005C4F05" w:rsidRDefault="005C4F05" w:rsidP="001F0AC4">
            <w:pPr>
              <w:rPr>
                <w:sz w:val="24"/>
                <w:szCs w:val="24"/>
              </w:rPr>
            </w:pPr>
            <w:r w:rsidRPr="005C4F05">
              <w:rPr>
                <w:sz w:val="24"/>
                <w:szCs w:val="24"/>
              </w:rPr>
              <w:t>20</w:t>
            </w:r>
          </w:p>
        </w:tc>
        <w:tc>
          <w:tcPr>
            <w:tcW w:w="1654" w:type="dxa"/>
            <w:vAlign w:val="center"/>
          </w:tcPr>
          <w:p w14:paraId="406B66BF" w14:textId="0924629A" w:rsidR="005C4F05" w:rsidRPr="005C4F05" w:rsidRDefault="008C0A40" w:rsidP="001F0AC4">
            <w:pPr>
              <w:rPr>
                <w:sz w:val="24"/>
                <w:szCs w:val="24"/>
              </w:rPr>
            </w:pPr>
            <w:r>
              <w:rPr>
                <w:sz w:val="24"/>
                <w:szCs w:val="24"/>
              </w:rPr>
              <w:t>20</w:t>
            </w:r>
            <w:r w:rsidR="005C4F05" w:rsidRPr="005C4F05">
              <w:rPr>
                <w:sz w:val="24"/>
                <w:szCs w:val="24"/>
              </w:rPr>
              <w:t xml:space="preserve"> </w:t>
            </w:r>
            <w:r>
              <w:rPr>
                <w:sz w:val="24"/>
                <w:szCs w:val="24"/>
              </w:rPr>
              <w:t>Aug</w:t>
            </w:r>
            <w:r w:rsidR="005C4F05" w:rsidRPr="005C4F05">
              <w:rPr>
                <w:sz w:val="24"/>
                <w:szCs w:val="24"/>
              </w:rPr>
              <w:t xml:space="preserve"> 202</w:t>
            </w:r>
            <w:r w:rsidR="005C4F05">
              <w:rPr>
                <w:sz w:val="24"/>
                <w:szCs w:val="24"/>
              </w:rPr>
              <w:t>6</w:t>
            </w:r>
          </w:p>
        </w:tc>
      </w:tr>
      <w:tr w:rsidR="005C4F05" w14:paraId="4959F9BD" w14:textId="77777777" w:rsidTr="005C4F05">
        <w:trPr>
          <w:trHeight w:val="653"/>
          <w:jc w:val="center"/>
        </w:trPr>
        <w:tc>
          <w:tcPr>
            <w:tcW w:w="1533" w:type="dxa"/>
            <w:vAlign w:val="center"/>
          </w:tcPr>
          <w:p w14:paraId="1A19899B" w14:textId="77777777" w:rsidR="005C4F05" w:rsidRPr="005C4F05" w:rsidRDefault="005C4F05" w:rsidP="001F0AC4">
            <w:pPr>
              <w:rPr>
                <w:sz w:val="24"/>
                <w:szCs w:val="24"/>
              </w:rPr>
            </w:pPr>
            <w:r w:rsidRPr="005C4F05">
              <w:rPr>
                <w:b/>
                <w:sz w:val="24"/>
                <w:szCs w:val="24"/>
              </w:rPr>
              <w:t>Sprint-3</w:t>
            </w:r>
          </w:p>
        </w:tc>
        <w:tc>
          <w:tcPr>
            <w:tcW w:w="1533" w:type="dxa"/>
            <w:vAlign w:val="center"/>
          </w:tcPr>
          <w:p w14:paraId="60C0C810" w14:textId="77777777" w:rsidR="005C4F05" w:rsidRPr="005C4F05" w:rsidRDefault="005C4F05" w:rsidP="001F0AC4">
            <w:pPr>
              <w:rPr>
                <w:sz w:val="24"/>
                <w:szCs w:val="24"/>
              </w:rPr>
            </w:pPr>
            <w:r w:rsidRPr="005C4F05">
              <w:rPr>
                <w:sz w:val="24"/>
                <w:szCs w:val="24"/>
              </w:rPr>
              <w:t>20</w:t>
            </w:r>
          </w:p>
        </w:tc>
        <w:tc>
          <w:tcPr>
            <w:tcW w:w="1533" w:type="dxa"/>
            <w:vAlign w:val="center"/>
          </w:tcPr>
          <w:p w14:paraId="5EC7F5F6" w14:textId="77777777" w:rsidR="005C4F05" w:rsidRPr="005C4F05" w:rsidRDefault="005C4F05" w:rsidP="001F0AC4">
            <w:pPr>
              <w:rPr>
                <w:sz w:val="24"/>
                <w:szCs w:val="24"/>
              </w:rPr>
            </w:pPr>
            <w:r w:rsidRPr="005C4F05">
              <w:rPr>
                <w:sz w:val="24"/>
                <w:szCs w:val="24"/>
              </w:rPr>
              <w:t>6 Days</w:t>
            </w:r>
          </w:p>
        </w:tc>
        <w:tc>
          <w:tcPr>
            <w:tcW w:w="1533" w:type="dxa"/>
            <w:vAlign w:val="center"/>
          </w:tcPr>
          <w:p w14:paraId="3833CAA4" w14:textId="5E0F7F5A" w:rsidR="005C4F05" w:rsidRPr="005C4F05" w:rsidRDefault="008C0A40" w:rsidP="001F0AC4">
            <w:pPr>
              <w:rPr>
                <w:sz w:val="24"/>
                <w:szCs w:val="24"/>
              </w:rPr>
            </w:pPr>
            <w:r>
              <w:rPr>
                <w:sz w:val="24"/>
                <w:szCs w:val="24"/>
              </w:rPr>
              <w:t>21</w:t>
            </w:r>
            <w:r w:rsidR="005C4F05" w:rsidRPr="005C4F05">
              <w:rPr>
                <w:sz w:val="24"/>
                <w:szCs w:val="24"/>
              </w:rPr>
              <w:t xml:space="preserve"> </w:t>
            </w:r>
            <w:r w:rsidR="005C4F05">
              <w:rPr>
                <w:sz w:val="24"/>
                <w:szCs w:val="24"/>
              </w:rPr>
              <w:t>Aug</w:t>
            </w:r>
            <w:r w:rsidR="005C4F05" w:rsidRPr="005C4F05">
              <w:rPr>
                <w:sz w:val="24"/>
                <w:szCs w:val="24"/>
              </w:rPr>
              <w:t>202</w:t>
            </w:r>
            <w:r w:rsidR="005C4F05">
              <w:rPr>
                <w:sz w:val="24"/>
                <w:szCs w:val="24"/>
              </w:rPr>
              <w:t>6</w:t>
            </w:r>
          </w:p>
        </w:tc>
        <w:tc>
          <w:tcPr>
            <w:tcW w:w="1533" w:type="dxa"/>
            <w:vAlign w:val="center"/>
          </w:tcPr>
          <w:p w14:paraId="35F1BB1D" w14:textId="0F720537" w:rsidR="005C4F05" w:rsidRPr="005C4F05" w:rsidRDefault="008C0A40" w:rsidP="001F0AC4">
            <w:pPr>
              <w:rPr>
                <w:sz w:val="24"/>
                <w:szCs w:val="24"/>
              </w:rPr>
            </w:pPr>
            <w:r>
              <w:rPr>
                <w:sz w:val="24"/>
                <w:szCs w:val="24"/>
              </w:rPr>
              <w:t>26</w:t>
            </w:r>
            <w:r w:rsidR="005C4F05" w:rsidRPr="005C4F05">
              <w:rPr>
                <w:sz w:val="24"/>
                <w:szCs w:val="24"/>
              </w:rPr>
              <w:t xml:space="preserve"> </w:t>
            </w:r>
            <w:r w:rsidR="005C4F05">
              <w:rPr>
                <w:sz w:val="24"/>
                <w:szCs w:val="24"/>
              </w:rPr>
              <w:t>Aug</w:t>
            </w:r>
            <w:r w:rsidR="005C4F05" w:rsidRPr="005C4F05">
              <w:rPr>
                <w:sz w:val="24"/>
                <w:szCs w:val="24"/>
              </w:rPr>
              <w:t>202</w:t>
            </w:r>
            <w:r w:rsidR="005C4F05">
              <w:rPr>
                <w:sz w:val="24"/>
                <w:szCs w:val="24"/>
              </w:rPr>
              <w:t>6</w:t>
            </w:r>
          </w:p>
        </w:tc>
        <w:tc>
          <w:tcPr>
            <w:tcW w:w="1533" w:type="dxa"/>
            <w:vAlign w:val="center"/>
          </w:tcPr>
          <w:p w14:paraId="15A41098" w14:textId="77777777" w:rsidR="005C4F05" w:rsidRPr="005C4F05" w:rsidRDefault="005C4F05" w:rsidP="001F0AC4">
            <w:pPr>
              <w:rPr>
                <w:sz w:val="24"/>
                <w:szCs w:val="24"/>
              </w:rPr>
            </w:pPr>
            <w:r w:rsidRPr="005C4F05">
              <w:rPr>
                <w:sz w:val="24"/>
                <w:szCs w:val="24"/>
              </w:rPr>
              <w:t>20</w:t>
            </w:r>
          </w:p>
        </w:tc>
        <w:tc>
          <w:tcPr>
            <w:tcW w:w="1654" w:type="dxa"/>
            <w:vAlign w:val="center"/>
          </w:tcPr>
          <w:p w14:paraId="521D4E84" w14:textId="63F49C0B" w:rsidR="005C4F05" w:rsidRPr="005C4F05" w:rsidRDefault="008C0A40" w:rsidP="001F0AC4">
            <w:pPr>
              <w:rPr>
                <w:sz w:val="24"/>
                <w:szCs w:val="24"/>
              </w:rPr>
            </w:pPr>
            <w:r>
              <w:rPr>
                <w:sz w:val="24"/>
                <w:szCs w:val="24"/>
              </w:rPr>
              <w:t>26</w:t>
            </w:r>
            <w:r w:rsidR="005C4F05" w:rsidRPr="005C4F05">
              <w:rPr>
                <w:sz w:val="24"/>
                <w:szCs w:val="24"/>
              </w:rPr>
              <w:t xml:space="preserve"> </w:t>
            </w:r>
            <w:r>
              <w:rPr>
                <w:sz w:val="24"/>
                <w:szCs w:val="24"/>
              </w:rPr>
              <w:t>Aug</w:t>
            </w:r>
            <w:r w:rsidR="005C4F05" w:rsidRPr="005C4F05">
              <w:rPr>
                <w:sz w:val="24"/>
                <w:szCs w:val="24"/>
              </w:rPr>
              <w:t xml:space="preserve"> 202</w:t>
            </w:r>
            <w:r w:rsidR="005C4F05">
              <w:rPr>
                <w:sz w:val="24"/>
                <w:szCs w:val="24"/>
              </w:rPr>
              <w:t>6</w:t>
            </w:r>
          </w:p>
        </w:tc>
      </w:tr>
      <w:tr w:rsidR="005C4F05" w14:paraId="2CB539FD" w14:textId="77777777" w:rsidTr="005C4F05">
        <w:trPr>
          <w:trHeight w:val="653"/>
          <w:jc w:val="center"/>
        </w:trPr>
        <w:tc>
          <w:tcPr>
            <w:tcW w:w="1533" w:type="dxa"/>
            <w:vAlign w:val="center"/>
          </w:tcPr>
          <w:p w14:paraId="1BCEB50F" w14:textId="77777777" w:rsidR="005C4F05" w:rsidRPr="005C4F05" w:rsidRDefault="005C4F05" w:rsidP="001F0AC4">
            <w:pPr>
              <w:rPr>
                <w:sz w:val="24"/>
                <w:szCs w:val="24"/>
              </w:rPr>
            </w:pPr>
            <w:r w:rsidRPr="005C4F05">
              <w:rPr>
                <w:b/>
                <w:sz w:val="24"/>
                <w:szCs w:val="24"/>
              </w:rPr>
              <w:t>Sprint-4</w:t>
            </w:r>
          </w:p>
        </w:tc>
        <w:tc>
          <w:tcPr>
            <w:tcW w:w="1533" w:type="dxa"/>
            <w:vAlign w:val="center"/>
          </w:tcPr>
          <w:p w14:paraId="6404BB6A" w14:textId="77777777" w:rsidR="005C4F05" w:rsidRPr="005C4F05" w:rsidRDefault="005C4F05" w:rsidP="001F0AC4">
            <w:pPr>
              <w:rPr>
                <w:sz w:val="24"/>
                <w:szCs w:val="24"/>
              </w:rPr>
            </w:pPr>
            <w:r w:rsidRPr="005C4F05">
              <w:rPr>
                <w:sz w:val="24"/>
                <w:szCs w:val="24"/>
              </w:rPr>
              <w:t>20</w:t>
            </w:r>
          </w:p>
        </w:tc>
        <w:tc>
          <w:tcPr>
            <w:tcW w:w="1533" w:type="dxa"/>
            <w:vAlign w:val="center"/>
          </w:tcPr>
          <w:p w14:paraId="2496CFD7" w14:textId="77777777" w:rsidR="005C4F05" w:rsidRPr="005C4F05" w:rsidRDefault="005C4F05" w:rsidP="001F0AC4">
            <w:pPr>
              <w:rPr>
                <w:sz w:val="24"/>
                <w:szCs w:val="24"/>
              </w:rPr>
            </w:pPr>
            <w:r w:rsidRPr="005C4F05">
              <w:rPr>
                <w:sz w:val="24"/>
                <w:szCs w:val="24"/>
              </w:rPr>
              <w:t>6 Days</w:t>
            </w:r>
          </w:p>
        </w:tc>
        <w:tc>
          <w:tcPr>
            <w:tcW w:w="1533" w:type="dxa"/>
            <w:vAlign w:val="center"/>
          </w:tcPr>
          <w:p w14:paraId="48B02806" w14:textId="3379E4B1" w:rsidR="005C4F05" w:rsidRPr="005C4F05" w:rsidRDefault="005C4F05" w:rsidP="001F0AC4">
            <w:pPr>
              <w:rPr>
                <w:sz w:val="24"/>
                <w:szCs w:val="24"/>
              </w:rPr>
            </w:pPr>
            <w:r>
              <w:rPr>
                <w:sz w:val="24"/>
                <w:szCs w:val="24"/>
              </w:rPr>
              <w:t>27</w:t>
            </w:r>
            <w:r w:rsidRPr="005C4F05">
              <w:rPr>
                <w:sz w:val="24"/>
                <w:szCs w:val="24"/>
              </w:rPr>
              <w:t xml:space="preserve"> </w:t>
            </w:r>
            <w:r>
              <w:rPr>
                <w:sz w:val="24"/>
                <w:szCs w:val="24"/>
              </w:rPr>
              <w:t>Aug</w:t>
            </w:r>
            <w:r w:rsidRPr="005C4F05">
              <w:rPr>
                <w:sz w:val="24"/>
                <w:szCs w:val="24"/>
              </w:rPr>
              <w:t>202</w:t>
            </w:r>
            <w:r>
              <w:rPr>
                <w:sz w:val="24"/>
                <w:szCs w:val="24"/>
              </w:rPr>
              <w:t>6</w:t>
            </w:r>
          </w:p>
        </w:tc>
        <w:tc>
          <w:tcPr>
            <w:tcW w:w="1533" w:type="dxa"/>
            <w:vAlign w:val="center"/>
          </w:tcPr>
          <w:p w14:paraId="28FC3B82" w14:textId="22A71BFF" w:rsidR="005C4F05" w:rsidRPr="005C4F05" w:rsidRDefault="008C0A40" w:rsidP="001F0AC4">
            <w:pPr>
              <w:rPr>
                <w:sz w:val="24"/>
                <w:szCs w:val="24"/>
              </w:rPr>
            </w:pPr>
            <w:r>
              <w:rPr>
                <w:sz w:val="24"/>
                <w:szCs w:val="24"/>
              </w:rPr>
              <w:t>0</w:t>
            </w:r>
            <w:r w:rsidR="005C4F05">
              <w:rPr>
                <w:sz w:val="24"/>
                <w:szCs w:val="24"/>
              </w:rPr>
              <w:t>1</w:t>
            </w:r>
            <w:r>
              <w:rPr>
                <w:sz w:val="24"/>
                <w:szCs w:val="24"/>
              </w:rPr>
              <w:t xml:space="preserve"> Sep</w:t>
            </w:r>
            <w:r w:rsidR="005C4F05" w:rsidRPr="005C4F05">
              <w:rPr>
                <w:sz w:val="24"/>
                <w:szCs w:val="24"/>
              </w:rPr>
              <w:t>202</w:t>
            </w:r>
            <w:r>
              <w:rPr>
                <w:sz w:val="24"/>
                <w:szCs w:val="24"/>
              </w:rPr>
              <w:t>6</w:t>
            </w:r>
          </w:p>
        </w:tc>
        <w:tc>
          <w:tcPr>
            <w:tcW w:w="1533" w:type="dxa"/>
            <w:vAlign w:val="center"/>
          </w:tcPr>
          <w:p w14:paraId="6F83AF15" w14:textId="77777777" w:rsidR="005C4F05" w:rsidRPr="005C4F05" w:rsidRDefault="005C4F05" w:rsidP="001F0AC4">
            <w:pPr>
              <w:rPr>
                <w:sz w:val="24"/>
                <w:szCs w:val="24"/>
              </w:rPr>
            </w:pPr>
            <w:r w:rsidRPr="005C4F05">
              <w:rPr>
                <w:sz w:val="24"/>
                <w:szCs w:val="24"/>
              </w:rPr>
              <w:t>20</w:t>
            </w:r>
          </w:p>
        </w:tc>
        <w:tc>
          <w:tcPr>
            <w:tcW w:w="1654" w:type="dxa"/>
            <w:vAlign w:val="center"/>
          </w:tcPr>
          <w:p w14:paraId="29E0B610" w14:textId="46E3A6BD" w:rsidR="005C4F05" w:rsidRPr="005C4F05" w:rsidRDefault="008C0A40" w:rsidP="001F0AC4">
            <w:pPr>
              <w:rPr>
                <w:sz w:val="24"/>
                <w:szCs w:val="24"/>
              </w:rPr>
            </w:pPr>
            <w:r>
              <w:rPr>
                <w:sz w:val="24"/>
                <w:szCs w:val="24"/>
              </w:rPr>
              <w:t>0</w:t>
            </w:r>
            <w:r w:rsidR="005C4F05" w:rsidRPr="005C4F05">
              <w:rPr>
                <w:sz w:val="24"/>
                <w:szCs w:val="24"/>
              </w:rPr>
              <w:t xml:space="preserve">1 </w:t>
            </w:r>
            <w:r>
              <w:rPr>
                <w:sz w:val="24"/>
                <w:szCs w:val="24"/>
              </w:rPr>
              <w:t>Sep</w:t>
            </w:r>
            <w:r w:rsidR="005C4F05" w:rsidRPr="005C4F05">
              <w:rPr>
                <w:sz w:val="24"/>
                <w:szCs w:val="24"/>
              </w:rPr>
              <w:t xml:space="preserve"> 202</w:t>
            </w:r>
            <w:r>
              <w:rPr>
                <w:sz w:val="24"/>
                <w:szCs w:val="24"/>
              </w:rPr>
              <w:t>6</w:t>
            </w:r>
          </w:p>
        </w:tc>
      </w:tr>
    </w:tbl>
    <w:p w14:paraId="652BAAF4" w14:textId="77777777" w:rsidR="004179AD" w:rsidRDefault="00000000">
      <w:r>
        <w:br w:type="page"/>
      </w:r>
    </w:p>
    <w:p w14:paraId="6992D1DA" w14:textId="77777777" w:rsidR="004179AD" w:rsidRPr="008C0A40" w:rsidRDefault="00000000">
      <w:pPr>
        <w:spacing w:before="100"/>
        <w:rPr>
          <w:sz w:val="36"/>
          <w:szCs w:val="36"/>
        </w:rPr>
      </w:pPr>
      <w:r w:rsidRPr="008C0A40">
        <w:rPr>
          <w:b/>
          <w:sz w:val="36"/>
          <w:szCs w:val="36"/>
        </w:rPr>
        <w:lastRenderedPageBreak/>
        <w:t>Velocity:</w:t>
      </w:r>
    </w:p>
    <w:p w14:paraId="40898B36" w14:textId="77777777" w:rsidR="004179AD" w:rsidRPr="008C0A40" w:rsidRDefault="00000000">
      <w:pPr>
        <w:rPr>
          <w:sz w:val="28"/>
          <w:szCs w:val="28"/>
        </w:rPr>
      </w:pPr>
      <w:r w:rsidRPr="008C0A40">
        <w:rPr>
          <w:sz w:val="28"/>
          <w:szCs w:val="28"/>
        </w:rPr>
        <w:t>Imagine we have a 6-day sprint duration, and the velocity of the individual project is 20 story points per sprint. Let’s calculate the average velocity (AV) per iteration unit (story points per day).</w:t>
      </w:r>
    </w:p>
    <w:p w14:paraId="77AE697C" w14:textId="77777777" w:rsidR="004179AD" w:rsidRPr="008C0A40" w:rsidRDefault="00000000">
      <w:pPr>
        <w:rPr>
          <w:sz w:val="28"/>
          <w:szCs w:val="28"/>
        </w:rPr>
      </w:pPr>
      <w:r w:rsidRPr="008C0A40">
        <w:rPr>
          <w:sz w:val="28"/>
          <w:szCs w:val="28"/>
        </w:rPr>
        <w:t>Total Story Points = 20 + 20 + 20 + 20 = 80</w:t>
      </w:r>
    </w:p>
    <w:p w14:paraId="7911B633" w14:textId="77777777" w:rsidR="004179AD" w:rsidRPr="008C0A40" w:rsidRDefault="00000000">
      <w:pPr>
        <w:rPr>
          <w:sz w:val="28"/>
          <w:szCs w:val="28"/>
        </w:rPr>
      </w:pPr>
      <w:r w:rsidRPr="008C0A40">
        <w:rPr>
          <w:sz w:val="28"/>
          <w:szCs w:val="28"/>
        </w:rPr>
        <w:t>Number of Sprints = 4</w:t>
      </w:r>
    </w:p>
    <w:p w14:paraId="3787C1FB" w14:textId="77777777" w:rsidR="004179AD" w:rsidRPr="008C0A40" w:rsidRDefault="00000000">
      <w:pPr>
        <w:rPr>
          <w:sz w:val="28"/>
          <w:szCs w:val="28"/>
        </w:rPr>
      </w:pPr>
      <w:r w:rsidRPr="008C0A40">
        <w:rPr>
          <w:sz w:val="28"/>
          <w:szCs w:val="28"/>
        </w:rPr>
        <w:t>Velocity = 80 / 4 = 20 Story Points per Sprint</w:t>
      </w:r>
    </w:p>
    <w:p w14:paraId="6E2992F9" w14:textId="77777777" w:rsidR="004179AD" w:rsidRPr="008C0A40" w:rsidRDefault="00000000">
      <w:pPr>
        <w:rPr>
          <w:sz w:val="28"/>
          <w:szCs w:val="28"/>
        </w:rPr>
      </w:pPr>
      <w:r w:rsidRPr="008C0A40">
        <w:rPr>
          <w:sz w:val="28"/>
          <w:szCs w:val="28"/>
        </w:rPr>
        <w:t>Average Velocity per Day = 20 / 6 = 3.33 Story Points per Day</w:t>
      </w:r>
    </w:p>
    <w:p w14:paraId="5959DF69" w14:textId="77777777" w:rsidR="008C0A40" w:rsidRPr="008C0A40" w:rsidRDefault="008C0A40" w:rsidP="008C0A40">
      <w:pPr>
        <w:jc w:val="center"/>
        <w:rPr>
          <w:sz w:val="32"/>
          <w:szCs w:val="32"/>
        </w:rPr>
      </w:pPr>
      <w:r w:rsidRPr="008C0A40">
        <w:rPr>
          <w:b/>
          <w:sz w:val="32"/>
          <w:szCs w:val="32"/>
        </w:rPr>
        <w:t>Burndown Chart:</w:t>
      </w:r>
    </w:p>
    <w:p w14:paraId="67DC94EF" w14:textId="77777777" w:rsidR="008C0A40" w:rsidRPr="008C0A40" w:rsidRDefault="008C0A40" w:rsidP="008C0A40">
      <w:pPr>
        <w:rPr>
          <w:sz w:val="22"/>
        </w:rPr>
      </w:pPr>
      <w:r w:rsidRPr="008C0A40">
        <w:rPr>
          <w:sz w:val="22"/>
        </w:rPr>
        <w:t>A burn down chart is a graphical representation of work left to do versus time. It is often used in agile software development methodologies such as Scrum. However, burn down charts can be applied to any project containing measurable progress over time.</w:t>
      </w:r>
    </w:p>
    <w:p w14:paraId="144A9435" w14:textId="77777777" w:rsidR="008C0A40" w:rsidRDefault="008C0A40" w:rsidP="008C0A40">
      <w:pPr>
        <w:jc w:val="center"/>
      </w:pPr>
      <w:r>
        <w:rPr>
          <w:noProof/>
        </w:rPr>
        <w:drawing>
          <wp:inline distT="0" distB="0" distL="0" distR="0" wp14:anchorId="36A4895B" wp14:editId="61363083">
            <wp:extent cx="5943600" cy="3169920"/>
            <wp:effectExtent l="0" t="0" r="0" b="0"/>
            <wp:docPr id="1091516924" name="Picture 1091516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ndown_chart.png"/>
                    <pic:cNvPicPr/>
                  </pic:nvPicPr>
                  <pic:blipFill>
                    <a:blip r:embed="rId6"/>
                    <a:stretch>
                      <a:fillRect/>
                    </a:stretch>
                  </pic:blipFill>
                  <pic:spPr>
                    <a:xfrm>
                      <a:off x="0" y="0"/>
                      <a:ext cx="5943600" cy="3169920"/>
                    </a:xfrm>
                    <a:prstGeom prst="rect">
                      <a:avLst/>
                    </a:prstGeom>
                  </pic:spPr>
                </pic:pic>
              </a:graphicData>
            </a:graphic>
          </wp:inline>
        </w:drawing>
      </w:r>
    </w:p>
    <w:p w14:paraId="0C2460A4" w14:textId="77777777" w:rsidR="008C0A40" w:rsidRDefault="008C0A40" w:rsidP="008C0A40"/>
    <w:p w14:paraId="6A9C2D92" w14:textId="77777777" w:rsidR="008C0A40" w:rsidRDefault="008C0A40" w:rsidP="008C0A40">
      <w:r w:rsidRPr="008C0A40">
        <w:rPr>
          <w:b/>
          <w:sz w:val="28"/>
          <w:szCs w:val="28"/>
        </w:rPr>
        <w:t>Planning Summary</w:t>
      </w:r>
      <w:r>
        <w:rPr>
          <w:b/>
        </w:rPr>
        <w:t xml:space="preserve">: </w:t>
      </w:r>
      <w:r w:rsidRPr="008C0A40">
        <w:rPr>
          <w:sz w:val="22"/>
        </w:rPr>
        <w:t>The backlog is divided into four planned Sprints. Sprint 1 focuses on Service Catalog setup and request tracking; Sprint 2 focuses on workflow and fulfillment; Sprint 3 covers Business Rules, SLA and exception handling; Sprint 4 covers end-to-end testing and Update Set deployment.</w:t>
      </w:r>
    </w:p>
    <w:p w14:paraId="162BCDFB" w14:textId="102357D0" w:rsidR="004179AD" w:rsidRDefault="008C0A40">
      <w:r>
        <w:rPr>
          <w:b/>
        </w:rPr>
        <w:t xml:space="preserve">Reference: </w:t>
      </w:r>
      <w:r>
        <w:rPr>
          <w:color w:val="0066CC"/>
        </w:rPr>
        <w:t>https://www.atlassian.com/agile/project-management</w:t>
      </w:r>
    </w:p>
    <w:sectPr w:rsidR="004179AD"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7197869">
    <w:abstractNumId w:val="8"/>
  </w:num>
  <w:num w:numId="2" w16cid:durableId="307174216">
    <w:abstractNumId w:val="6"/>
  </w:num>
  <w:num w:numId="3" w16cid:durableId="2087070423">
    <w:abstractNumId w:val="5"/>
  </w:num>
  <w:num w:numId="4" w16cid:durableId="707729824">
    <w:abstractNumId w:val="4"/>
  </w:num>
  <w:num w:numId="5" w16cid:durableId="311325612">
    <w:abstractNumId w:val="7"/>
  </w:num>
  <w:num w:numId="6" w16cid:durableId="550266632">
    <w:abstractNumId w:val="3"/>
  </w:num>
  <w:num w:numId="7" w16cid:durableId="1167402303">
    <w:abstractNumId w:val="2"/>
  </w:num>
  <w:num w:numId="8" w16cid:durableId="1703481034">
    <w:abstractNumId w:val="1"/>
  </w:num>
  <w:num w:numId="9" w16cid:durableId="476800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79AD"/>
    <w:rsid w:val="005C4F05"/>
    <w:rsid w:val="008C0A40"/>
    <w:rsid w:val="00AA1D8D"/>
    <w:rsid w:val="00B47730"/>
    <w:rsid w:val="00CB0664"/>
    <w:rsid w:val="00DF73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17809B"/>
  <w14:defaultImageDpi w14:val="300"/>
  <w15:docId w15:val="{4BE99757-79F4-43A3-9602-65973810B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781</Words>
  <Characters>4454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talamala mercy</cp:lastModifiedBy>
  <cp:revision>2</cp:revision>
  <dcterms:created xsi:type="dcterms:W3CDTF">2026-09-04T12:02:00Z</dcterms:created>
  <dcterms:modified xsi:type="dcterms:W3CDTF">2026-09-04T12:02:00Z</dcterms:modified>
  <cp:category/>
</cp:coreProperties>
</file>